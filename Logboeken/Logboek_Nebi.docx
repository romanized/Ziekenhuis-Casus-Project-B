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5F"/>
          <w:sz w:val="56"/>
        </w:rPr>
        <w:t>Logboek</w:t>
      </w:r>
    </w:p>
    <w:p>
      <w:pPr>
        <w:jc w:val="center"/>
      </w:pPr>
      <w:r>
        <w:rPr>
          <w:i/>
          <w:sz w:val="28"/>
        </w:rPr>
        <w:t>Project B — Ziekenhuis Casus</w:t>
      </w:r>
    </w:p>
    <w:p>
      <w:pPr>
        <w:jc w:val="center"/>
      </w:pPr>
      <w:r>
        <w:rPr>
          <w:b/>
          <w:sz w:val="40"/>
        </w:rPr>
        <w:t>Nebi</w:t>
      </w:r>
    </w:p>
    <w:p/>
    <w:p>
      <w:pPr>
        <w:jc w:val="center"/>
      </w:pPr>
      <w:r>
        <w:rPr>
          <w:i/>
        </w:rPr>
        <w:t>Opleiding: HBO Informatica — Jaar 1, Semester 2</w:t>
        <w:br/>
      </w:r>
      <w:r>
        <w:rPr>
          <w:i/>
        </w:rPr>
        <w:t>Scrum master in: Sprint 3</w:t>
        <w:br/>
      </w:r>
      <w:r>
        <w:rPr>
          <w:i/>
        </w:rPr>
        <w:t>Studentnummer: __________   |   Datum: __________</w:t>
      </w:r>
    </w:p>
    <w:p>
      <w:r>
        <w:br w:type="page"/>
      </w:r>
    </w:p>
    <w:p>
      <w:r>
        <w:rPr>
          <w:b/>
          <w:color w:val="B01010"/>
        </w:rPr>
        <w:t>LET OP — over dit document</w:t>
      </w:r>
    </w:p>
    <w:p>
      <w:r>
        <w:rPr>
          <w:b w:val="0"/>
          <w:i/>
          <w:sz w:val="20"/>
        </w:rPr>
        <w:t>Dit logboek bevat de feitelijke werk-beschrijving per sprint, gebaseerd op de echte commits in de Git-repository. De reflectie-secties zijn opzettelijk leeg gehouden — die vul je zelf in, in je eigen woorden, want dat is het persoonlijke deel van het logboek. Sprint 5 en de Projectweek zijn als invul-template opgenomen en vul je later in.</w:t>
      </w:r>
    </w:p>
    <w:p/>
    <w:p>
      <w:pPr>
        <w:pStyle w:val="Heading1"/>
      </w:pPr>
      <w:r>
        <w:rPr>
          <w:color w:val="1F3A5F"/>
        </w:rPr>
        <w:t>Sprint 0</w:t>
      </w:r>
    </w:p>
    <w:p>
      <w:r>
        <w:rPr>
          <w:b w:val="0"/>
          <w:i/>
          <w:sz w:val="20"/>
        </w:rPr>
        <w:t>Periode: 16 feb – 20 feb 2026</w:t>
      </w:r>
    </w:p>
    <w:p>
      <w:pPr>
        <w:pStyle w:val="Heading2"/>
      </w:pPr>
      <w:r>
        <w:rPr>
          <w:color w:val="1F3A5F"/>
        </w:rPr>
        <w:t>Beschrijving en reflectie sprint 0</w:t>
      </w:r>
    </w:p>
    <w:p>
      <w:r>
        <w:rPr>
          <w:b w:val="0"/>
          <w:i w:val="0"/>
          <w:sz w:val="22"/>
        </w:rPr>
        <w:t>Tijdens deze kickoff-week hebben we elkaar leren kennen, de opdracht doorgenomen en het samenwerkingscontract opgesteld. We hebben afspraken gemaakt over de communicatie, tools (Discord + GitHub) en de werkwijze. Er is nog geen code gepusht in deze week — alles draaide om de voorbereiding.</w:t>
      </w:r>
    </w:p>
    <w:p>
      <w:pPr>
        <w:pStyle w:val="Heading2"/>
      </w:pPr>
      <w:r>
        <w:rPr>
          <w:color w:val="1F3A5F"/>
        </w:rPr>
        <w:t>Mijn bijdrage</w:t>
      </w:r>
    </w:p>
    <w:p>
      <w:r>
        <w:rPr>
          <w:b w:val="0"/>
          <w:i/>
          <w:sz w:val="22"/>
        </w:rPr>
        <w:t>[VUL ZELF AAN — wat heb jij specifiek bijgedragen in deze kickoff-week? Bijvoorbeeld: meegedacht over rolverdeling, input gegeven voor het samenwerkingscontract, eigen leerdoelen geformuleerd, etc.]</w:t>
      </w:r>
    </w:p>
    <w:p>
      <w:pPr>
        <w:pStyle w:val="Heading2"/>
      </w:pPr>
      <w:r>
        <w:rPr>
          <w:color w:val="1F3A5F"/>
        </w:rPr>
        <w:t>Reflectie op mijn bijdrage</w:t>
      </w:r>
    </w:p>
    <w:p>
      <w:r>
        <w:rPr>
          <w:b w:val="0"/>
          <w:i/>
          <w:sz w:val="22"/>
        </w:rPr>
        <w:t>[VUL ZELF AAN — korte reflectie op je bijdrage]</w:t>
        <w:br/>
        <w:t>• Wat ging goed: …</w:t>
        <w:br/>
        <w:t>• Wat kon beter: …</w:t>
        <w:br/>
        <w:t>• Actiepunten voor de volgende sprint: …</w:t>
        <w:br/>
        <w:t>• Punten uit de retrospective: …</w:t>
      </w:r>
    </w:p>
    <w:p>
      <w:pPr>
        <w:pStyle w:val="Heading2"/>
      </w:pPr>
      <w:r>
        <w:rPr>
          <w:color w:val="1F3A5F"/>
        </w:rPr>
        <w:t>Taken</w:t>
      </w:r>
    </w:p>
    <w:tbl>
      <w:tblPr>
        <w:tblStyle w:val="LightGrid-Accent1"/>
        <w:tblW w:type="auto" w:w="0"/>
        <w:jc w:val="left"/>
        <w:tblLook w:firstColumn="1" w:firstRow="1" w:lastColumn="0" w:lastRow="0" w:noHBand="0" w:noVBand="1" w:val="04A0"/>
      </w:tblPr>
      <w:tblGrid>
        <w:gridCol w:w="3135"/>
        <w:gridCol w:w="3135"/>
        <w:gridCol w:w="3135"/>
      </w:tblGrid>
      <w:tr>
        <w:tc>
          <w:tcPr>
            <w:tcW w:type="dxa" w:w="3135"/>
            <w:shd w:val="clear" w:color="auto" w:fill="1F3A5F"/>
          </w:tcPr>
          <w:p>
            <w:r>
              <w:rPr>
                <w:b/>
                <w:color w:val="FFFFFF"/>
              </w:rPr>
              <w:t>Beschrijving taken</w:t>
            </w:r>
          </w:p>
        </w:tc>
        <w:tc>
          <w:tcPr>
            <w:tcW w:type="dxa" w:w="3135"/>
            <w:shd w:val="clear" w:color="auto" w:fill="1F3A5F"/>
          </w:tcPr>
          <w:p>
            <w:r>
              <w:rPr>
                <w:b/>
                <w:color w:val="FFFFFF"/>
              </w:rPr>
              <w:t>User Story (indien van toepassing)</w:t>
            </w:r>
          </w:p>
        </w:tc>
        <w:tc>
          <w:tcPr>
            <w:tcW w:type="dxa" w:w="3135"/>
            <w:shd w:val="clear" w:color="auto" w:fill="1F3A5F"/>
          </w:tcPr>
          <w:p>
            <w:r>
              <w:rPr>
                <w:b/>
                <w:color w:val="FFFFFF"/>
              </w:rPr>
              <w:t>Tijdsindicatie</w:t>
            </w:r>
          </w:p>
        </w:tc>
      </w:tr>
      <w:tr>
        <w:tc>
          <w:tcPr>
            <w:tcW w:type="dxa" w:w="3135"/>
          </w:tcPr>
          <w:p>
            <w:r>
              <w:t>[Vul je taken uit deze sprint in]</w:t>
            </w:r>
          </w:p>
        </w:tc>
        <w:tc>
          <w:tcPr>
            <w:tcW w:type="dxa" w:w="3135"/>
          </w:tcPr>
          <w:p>
            <w:r/>
          </w:p>
        </w:tc>
        <w:tc>
          <w:tcPr>
            <w:tcW w:type="dxa" w:w="3135"/>
          </w:tcPr>
          <w:p>
            <w:r>
              <w:t>0 uur</w:t>
            </w:r>
          </w:p>
        </w:tc>
      </w:tr>
      <w:tr>
        <w:tc>
          <w:tcPr>
            <w:tcW w:type="dxa" w:w="3135"/>
          </w:tcPr>
          <w:p>
            <w:r/>
          </w:p>
        </w:tc>
        <w:tc>
          <w:tcPr>
            <w:tcW w:type="dxa" w:w="3135"/>
          </w:tcPr>
          <w:p>
            <w:r>
              <w:rPr>
                <w:b/>
              </w:rPr>
              <w:t>Totaal:</w:t>
            </w:r>
          </w:p>
        </w:tc>
        <w:tc>
          <w:tcPr>
            <w:tcW w:type="dxa" w:w="3135"/>
          </w:tcPr>
          <w:p>
            <w:r>
              <w:rPr>
                <w:b/>
              </w:rPr>
              <w:t>0 uur</w:t>
            </w:r>
          </w:p>
        </w:tc>
      </w:tr>
    </w:tbl>
    <w:p/>
    <w:p>
      <w:pPr>
        <w:pStyle w:val="Heading1"/>
      </w:pPr>
      <w:r>
        <w:rPr>
          <w:color w:val="1F3A5F"/>
        </w:rPr>
        <w:t>Sprint 1</w:t>
      </w:r>
    </w:p>
    <w:p>
      <w:r>
        <w:rPr>
          <w:b w:val="0"/>
          <w:i/>
          <w:sz w:val="20"/>
        </w:rPr>
        <w:t>Periode: 23 feb – 13 mrt 2026</w:t>
      </w:r>
    </w:p>
    <w:p>
      <w:pPr>
        <w:pStyle w:val="Heading2"/>
      </w:pPr>
      <w:r>
        <w:rPr>
          <w:color w:val="1F3A5F"/>
        </w:rPr>
        <w:t>Beschrijving en reflectie sprint 1</w:t>
      </w:r>
    </w:p>
    <w:p>
      <w:r>
        <w:rPr>
          <w:b w:val="0"/>
          <w:i w:val="0"/>
          <w:sz w:val="22"/>
        </w:rPr>
        <w:t>Deze sprint stond in het teken van het uitwerken van de user stories, het maken van de ERD/klassediagram en het voorbereiden van de eerste implementatie. Geen code-commits in deze periode — pure ontwerp- en planningsfase.</w:t>
      </w:r>
    </w:p>
    <w:p>
      <w:pPr>
        <w:pStyle w:val="Heading2"/>
      </w:pPr>
      <w:r>
        <w:rPr>
          <w:color w:val="1F3A5F"/>
        </w:rPr>
        <w:t>Mijn bijdrage</w:t>
      </w:r>
    </w:p>
    <w:p>
      <w:r>
        <w:rPr>
          <w:b w:val="0"/>
          <w:i/>
          <w:sz w:val="22"/>
        </w:rPr>
        <w:t>[VUL ZELF AAN — wat heb jij specifiek bijgedragen in deze ontwerp/planningssprint?]</w:t>
      </w:r>
    </w:p>
    <w:p>
      <w:pPr>
        <w:pStyle w:val="Heading2"/>
      </w:pPr>
      <w:r>
        <w:rPr>
          <w:color w:val="1F3A5F"/>
        </w:rPr>
        <w:t>Reflectie op mijn bijdrage</w:t>
      </w:r>
    </w:p>
    <w:p>
      <w:r>
        <w:rPr>
          <w:b w:val="0"/>
          <w:i/>
          <w:sz w:val="22"/>
        </w:rPr>
        <w:t>[VUL ZELF AAN — korte reflectie op je bijdrage]</w:t>
        <w:br/>
        <w:t>• Wat ging goed: …</w:t>
        <w:br/>
        <w:t>• Wat kon beter: …</w:t>
        <w:br/>
        <w:t>• Actiepunten voor de volgende sprint: …</w:t>
        <w:br/>
        <w:t>• Punten uit de retrospective: …</w:t>
      </w:r>
    </w:p>
    <w:p>
      <w:pPr>
        <w:pStyle w:val="Heading2"/>
      </w:pPr>
      <w:r>
        <w:rPr>
          <w:color w:val="1F3A5F"/>
        </w:rPr>
        <w:t>Taken</w:t>
      </w:r>
    </w:p>
    <w:tbl>
      <w:tblPr>
        <w:tblStyle w:val="LightGrid-Accent1"/>
        <w:tblW w:type="auto" w:w="0"/>
        <w:jc w:val="left"/>
        <w:tblLook w:firstColumn="1" w:firstRow="1" w:lastColumn="0" w:lastRow="0" w:noHBand="0" w:noVBand="1" w:val="04A0"/>
      </w:tblPr>
      <w:tblGrid>
        <w:gridCol w:w="3135"/>
        <w:gridCol w:w="3135"/>
        <w:gridCol w:w="3135"/>
      </w:tblGrid>
      <w:tr>
        <w:tc>
          <w:tcPr>
            <w:tcW w:type="dxa" w:w="3135"/>
            <w:shd w:val="clear" w:color="auto" w:fill="1F3A5F"/>
          </w:tcPr>
          <w:p>
            <w:r>
              <w:rPr>
                <w:b/>
                <w:color w:val="FFFFFF"/>
              </w:rPr>
              <w:t>Beschrijving taken</w:t>
            </w:r>
          </w:p>
        </w:tc>
        <w:tc>
          <w:tcPr>
            <w:tcW w:type="dxa" w:w="3135"/>
            <w:shd w:val="clear" w:color="auto" w:fill="1F3A5F"/>
          </w:tcPr>
          <w:p>
            <w:r>
              <w:rPr>
                <w:b/>
                <w:color w:val="FFFFFF"/>
              </w:rPr>
              <w:t>User Story (indien van toepassing)</w:t>
            </w:r>
          </w:p>
        </w:tc>
        <w:tc>
          <w:tcPr>
            <w:tcW w:type="dxa" w:w="3135"/>
            <w:shd w:val="clear" w:color="auto" w:fill="1F3A5F"/>
          </w:tcPr>
          <w:p>
            <w:r>
              <w:rPr>
                <w:b/>
                <w:color w:val="FFFFFF"/>
              </w:rPr>
              <w:t>Tijdsindicatie</w:t>
            </w:r>
          </w:p>
        </w:tc>
      </w:tr>
      <w:tr>
        <w:tc>
          <w:tcPr>
            <w:tcW w:type="dxa" w:w="3135"/>
          </w:tcPr>
          <w:p>
            <w:r>
              <w:t>[Vul je taken uit deze sprint in]</w:t>
            </w:r>
          </w:p>
        </w:tc>
        <w:tc>
          <w:tcPr>
            <w:tcW w:type="dxa" w:w="3135"/>
          </w:tcPr>
          <w:p>
            <w:r/>
          </w:p>
        </w:tc>
        <w:tc>
          <w:tcPr>
            <w:tcW w:type="dxa" w:w="3135"/>
          </w:tcPr>
          <w:p>
            <w:r>
              <w:t>0 uur</w:t>
            </w:r>
          </w:p>
        </w:tc>
      </w:tr>
      <w:tr>
        <w:tc>
          <w:tcPr>
            <w:tcW w:type="dxa" w:w="3135"/>
          </w:tcPr>
          <w:p>
            <w:r/>
          </w:p>
        </w:tc>
        <w:tc>
          <w:tcPr>
            <w:tcW w:type="dxa" w:w="3135"/>
          </w:tcPr>
          <w:p>
            <w:r>
              <w:rPr>
                <w:b/>
              </w:rPr>
              <w:t>Totaal:</w:t>
            </w:r>
          </w:p>
        </w:tc>
        <w:tc>
          <w:tcPr>
            <w:tcW w:type="dxa" w:w="3135"/>
          </w:tcPr>
          <w:p>
            <w:r>
              <w:rPr>
                <w:b/>
              </w:rPr>
              <w:t>0 uur</w:t>
            </w:r>
          </w:p>
        </w:tc>
      </w:tr>
    </w:tbl>
    <w:p/>
    <w:p>
      <w:pPr>
        <w:pStyle w:val="Heading1"/>
      </w:pPr>
      <w:r>
        <w:rPr>
          <w:color w:val="1F3A5F"/>
        </w:rPr>
        <w:t>Sprint 2</w:t>
      </w:r>
    </w:p>
    <w:p>
      <w:r>
        <w:rPr>
          <w:b w:val="0"/>
          <w:i/>
          <w:sz w:val="20"/>
        </w:rPr>
        <w:t>Periode: 16 mrt – 3 apr 2026</w:t>
      </w:r>
    </w:p>
    <w:p>
      <w:pPr>
        <w:pStyle w:val="Heading2"/>
      </w:pPr>
      <w:r>
        <w:rPr>
          <w:color w:val="1F3A5F"/>
        </w:rPr>
        <w:t>Beschrijving en reflectie sprint 2</w:t>
      </w:r>
    </w:p>
    <w:p>
      <w:r>
        <w:rPr>
          <w:b w:val="0"/>
          <w:i w:val="0"/>
          <w:sz w:val="22"/>
        </w:rPr>
        <w:t>In deze sprint hebben we het project opgezet en de eerste basis voor de console-applicatie neergezet. Mijn focus lag op het aanmaken van de repository, de mappenstructuur volgens de 3-laagse architectuur en het verdelen van de eerste taken in het team. Daarnaast heb ik meegedacht over de hoofdstructuur van het menu en hoe we de rollen (ouder, dokter, planner, admin) wilden gaan splitsen.</w:t>
      </w:r>
    </w:p>
    <w:p>
      <w:pPr>
        <w:pStyle w:val="Heading2"/>
      </w:pPr>
      <w:r>
        <w:rPr>
          <w:color w:val="1F3A5F"/>
        </w:rPr>
        <w:t>Mijn bijdrage</w:t>
      </w:r>
    </w:p>
    <w:p>
      <w:r>
        <w:rPr>
          <w:b w:val="0"/>
          <w:i w:val="0"/>
          <w:sz w:val="22"/>
        </w:rPr>
        <w:t>Ik heb de GitHub-repository aangemaakt en de eerste push gedaan met de basis van het project (`Program.cs`, csproj, .gitignore). Ook heb ik samen met het team afspraken gemaakt over de branching-strategie (feature branches + PR's via main). De initiële commit op 17 maart was van mij.</w:t>
      </w:r>
    </w:p>
    <w:p>
      <w:pPr>
        <w:pStyle w:val="Heading2"/>
      </w:pPr>
      <w:r>
        <w:rPr>
          <w:color w:val="1F3A5F"/>
        </w:rPr>
        <w:t>Reflectie op mijn bijdrage</w:t>
      </w:r>
    </w:p>
    <w:p>
      <w:r>
        <w:rPr>
          <w:b w:val="0"/>
          <w:i/>
          <w:sz w:val="22"/>
        </w:rPr>
        <w:t>[VUL ZELF AAN — korte reflectie op je bijdrage]</w:t>
        <w:br/>
        <w:t>• Wat ging goed: …</w:t>
        <w:br/>
        <w:t>• Wat kon beter: …</w:t>
        <w:br/>
        <w:t>• Actiepunten voor de volgende sprint: …</w:t>
        <w:br/>
        <w:t>• Punten uit de retrospective: …</w:t>
      </w:r>
    </w:p>
    <w:p>
      <w:pPr>
        <w:pStyle w:val="Heading2"/>
      </w:pPr>
      <w:r>
        <w:rPr>
          <w:color w:val="1F3A5F"/>
        </w:rPr>
        <w:t>Taken</w:t>
      </w:r>
    </w:p>
    <w:tbl>
      <w:tblPr>
        <w:tblStyle w:val="LightGrid-Accent1"/>
        <w:tblW w:type="auto" w:w="0"/>
        <w:jc w:val="left"/>
        <w:tblLook w:firstColumn="1" w:firstRow="1" w:lastColumn="0" w:lastRow="0" w:noHBand="0" w:noVBand="1" w:val="04A0"/>
      </w:tblPr>
      <w:tblGrid>
        <w:gridCol w:w="3135"/>
        <w:gridCol w:w="3135"/>
        <w:gridCol w:w="3135"/>
      </w:tblGrid>
      <w:tr>
        <w:tc>
          <w:tcPr>
            <w:tcW w:type="dxa" w:w="3135"/>
            <w:shd w:val="clear" w:color="auto" w:fill="1F3A5F"/>
          </w:tcPr>
          <w:p>
            <w:r>
              <w:rPr>
                <w:b/>
                <w:color w:val="FFFFFF"/>
              </w:rPr>
              <w:t>Beschrijving taken</w:t>
            </w:r>
          </w:p>
        </w:tc>
        <w:tc>
          <w:tcPr>
            <w:tcW w:type="dxa" w:w="3135"/>
            <w:shd w:val="clear" w:color="auto" w:fill="1F3A5F"/>
          </w:tcPr>
          <w:p>
            <w:r>
              <w:rPr>
                <w:b/>
                <w:color w:val="FFFFFF"/>
              </w:rPr>
              <w:t>User Story (indien van toepassing)</w:t>
            </w:r>
          </w:p>
        </w:tc>
        <w:tc>
          <w:tcPr>
            <w:tcW w:type="dxa" w:w="3135"/>
            <w:shd w:val="clear" w:color="auto" w:fill="1F3A5F"/>
          </w:tcPr>
          <w:p>
            <w:r>
              <w:rPr>
                <w:b/>
                <w:color w:val="FFFFFF"/>
              </w:rPr>
              <w:t>Tijdsindicatie</w:t>
            </w:r>
          </w:p>
        </w:tc>
      </w:tr>
      <w:tr>
        <w:tc>
          <w:tcPr>
            <w:tcW w:type="dxa" w:w="3135"/>
          </w:tcPr>
          <w:p>
            <w:r>
              <w:t>Repository aanmaken en initial commit op GitHub</w:t>
            </w:r>
          </w:p>
        </w:tc>
        <w:tc>
          <w:tcPr>
            <w:tcW w:type="dxa" w:w="3135"/>
          </w:tcPr>
          <w:p>
            <w:r/>
          </w:p>
        </w:tc>
        <w:tc>
          <w:tcPr>
            <w:tcW w:type="dxa" w:w="3135"/>
          </w:tcPr>
          <w:p>
            <w:r>
              <w:t>1 uur</w:t>
            </w:r>
          </w:p>
        </w:tc>
      </w:tr>
      <w:tr>
        <w:tc>
          <w:tcPr>
            <w:tcW w:type="dxa" w:w="3135"/>
          </w:tcPr>
          <w:p>
            <w:r>
              <w:t>3-laagse mappenstructuur opzetten (Presentation/Logic/DataAccess/DataModels)</w:t>
            </w:r>
          </w:p>
        </w:tc>
        <w:tc>
          <w:tcPr>
            <w:tcW w:type="dxa" w:w="3135"/>
          </w:tcPr>
          <w:p>
            <w:r/>
          </w:p>
        </w:tc>
        <w:tc>
          <w:tcPr>
            <w:tcW w:type="dxa" w:w="3135"/>
          </w:tcPr>
          <w:p>
            <w:r>
              <w:t>1 uur</w:t>
            </w:r>
          </w:p>
        </w:tc>
      </w:tr>
      <w:tr>
        <w:tc>
          <w:tcPr>
            <w:tcW w:type="dxa" w:w="3135"/>
          </w:tcPr>
          <w:p>
            <w:r>
              <w:t>Samenwerkingsafspraken bespreken (branches + PR's)</w:t>
            </w:r>
          </w:p>
        </w:tc>
        <w:tc>
          <w:tcPr>
            <w:tcW w:type="dxa" w:w="3135"/>
          </w:tcPr>
          <w:p>
            <w:r/>
          </w:p>
        </w:tc>
        <w:tc>
          <w:tcPr>
            <w:tcW w:type="dxa" w:w="3135"/>
          </w:tcPr>
          <w:p>
            <w:r>
              <w:t>2 uur</w:t>
            </w:r>
          </w:p>
        </w:tc>
      </w:tr>
      <w:tr>
        <w:tc>
          <w:tcPr>
            <w:tcW w:type="dxa" w:w="3135"/>
          </w:tcPr>
          <w:p>
            <w:r>
              <w:t>Sprintplanning en taakverdeling met team</w:t>
            </w:r>
          </w:p>
        </w:tc>
        <w:tc>
          <w:tcPr>
            <w:tcW w:type="dxa" w:w="3135"/>
          </w:tcPr>
          <w:p>
            <w:r/>
          </w:p>
        </w:tc>
        <w:tc>
          <w:tcPr>
            <w:tcW w:type="dxa" w:w="3135"/>
          </w:tcPr>
          <w:p>
            <w:r>
              <w:t>2 uur</w:t>
            </w:r>
          </w:p>
        </w:tc>
      </w:tr>
      <w:tr>
        <w:tc>
          <w:tcPr>
            <w:tcW w:type="dxa" w:w="3135"/>
          </w:tcPr>
          <w:p>
            <w:r/>
          </w:p>
        </w:tc>
        <w:tc>
          <w:tcPr>
            <w:tcW w:type="dxa" w:w="3135"/>
          </w:tcPr>
          <w:p>
            <w:r>
              <w:rPr>
                <w:b/>
              </w:rPr>
              <w:t>Totaal:</w:t>
            </w:r>
          </w:p>
        </w:tc>
        <w:tc>
          <w:tcPr>
            <w:tcW w:type="dxa" w:w="3135"/>
          </w:tcPr>
          <w:p>
            <w:r>
              <w:rPr>
                <w:b/>
              </w:rPr>
              <w:t>6 uur</w:t>
            </w:r>
          </w:p>
        </w:tc>
      </w:tr>
    </w:tbl>
    <w:p/>
    <w:p>
      <w:pPr>
        <w:pStyle w:val="Heading1"/>
      </w:pPr>
      <w:r>
        <w:rPr>
          <w:color w:val="1F3A5F"/>
        </w:rPr>
        <w:t>Sprint 3</w:t>
      </w:r>
    </w:p>
    <w:p>
      <w:r>
        <w:rPr>
          <w:b w:val="0"/>
          <w:i/>
          <w:sz w:val="20"/>
        </w:rPr>
        <w:t>Periode: 6 apr – 24 apr 2026</w:t>
      </w:r>
    </w:p>
    <w:p>
      <w:pPr>
        <w:pStyle w:val="Heading2"/>
      </w:pPr>
      <w:r>
        <w:rPr>
          <w:color w:val="1F3A5F"/>
        </w:rPr>
        <w:t>Beschrijving en reflectie sprint 3</w:t>
      </w:r>
    </w:p>
    <w:p>
      <w:r>
        <w:rPr>
          <w:b w:val="0"/>
          <w:i w:val="0"/>
          <w:sz w:val="22"/>
        </w:rPr>
        <w:t>Tijdens deze sprint hebben we de rollen-flow uitgewerkt: ouder, dokter, planner en admin moesten allemaal kunnen inloggen en hun eigen menu zien. Mijn focus lag op de admin-flow en de menu-structuur, en aan het einde van de sprint heb ik een ronde cleanup gedaan voor de Sprint 2 review-presentatie.</w:t>
      </w:r>
    </w:p>
    <w:p>
      <w:pPr>
        <w:pStyle w:val="Heading2"/>
      </w:pPr>
      <w:r>
        <w:rPr>
          <w:color w:val="1F3A5F"/>
        </w:rPr>
        <w:t>Mijn bijdrage</w:t>
      </w:r>
    </w:p>
    <w:p>
      <w:r>
        <w:rPr>
          <w:b w:val="0"/>
          <w:i w:val="0"/>
          <w:sz w:val="22"/>
        </w:rPr>
        <w:t>Op 9 april heb ik het admin-menu aan de login gekoppeld, het doctor-menu toegevoegd zodat dokters hun afspraken kunnen bekijken, het parent-menu met navigatie en het afspraken-overzicht gebouwd, en de registratie/login flow opgeschoond. Ook heb ik de `.gitignore` toegevoegd zodat `bin/` en `obj/` niet meer in de repo terechtkomen.</w:t>
        <w:br/>
        <w:br/>
        <w:t>Voor de Sprint 2 review op 23 april heb ik nog flink wat cleanup gedaan: `Menu.cs`, `DoctorMenu.cs` en `PlannerMenu.cs` leesbaarder gemaakt, het uitlog-scherm netter neergezet, de afspraken-details uitgebreider gemaakt, en de README + de database-wipe verzorgd zodat we vanaf een schone DB konden demonstreren.</w:t>
      </w:r>
    </w:p>
    <w:p>
      <w:pPr>
        <w:pStyle w:val="Heading2"/>
      </w:pPr>
      <w:r>
        <w:rPr>
          <w:color w:val="1F3A5F"/>
        </w:rPr>
        <w:t>Reflectie op mijn bijdrage</w:t>
      </w:r>
    </w:p>
    <w:p>
      <w:r>
        <w:rPr>
          <w:b w:val="0"/>
          <w:i/>
          <w:sz w:val="22"/>
        </w:rPr>
        <w:t>[VUL ZELF AAN — korte reflectie op je bijdrage]</w:t>
        <w:br/>
        <w:t>• Wat ging goed: …</w:t>
        <w:br/>
        <w:t>• Wat kon beter: …</w:t>
        <w:br/>
        <w:t>• Actiepunten voor de volgende sprint: …</w:t>
        <w:br/>
        <w:t>• Punten uit de retrospective: …</w:t>
      </w:r>
    </w:p>
    <w:p>
      <w:pPr>
        <w:pStyle w:val="Heading2"/>
      </w:pPr>
      <w:r>
        <w:rPr>
          <w:color w:val="1F3A5F"/>
        </w:rPr>
        <w:t>Taken</w:t>
      </w:r>
    </w:p>
    <w:tbl>
      <w:tblPr>
        <w:tblStyle w:val="LightGrid-Accent1"/>
        <w:tblW w:type="auto" w:w="0"/>
        <w:jc w:val="left"/>
        <w:tblLook w:firstColumn="1" w:firstRow="1" w:lastColumn="0" w:lastRow="0" w:noHBand="0" w:noVBand="1" w:val="04A0"/>
      </w:tblPr>
      <w:tblGrid>
        <w:gridCol w:w="3135"/>
        <w:gridCol w:w="3135"/>
        <w:gridCol w:w="3135"/>
      </w:tblGrid>
      <w:tr>
        <w:tc>
          <w:tcPr>
            <w:tcW w:type="dxa" w:w="3135"/>
            <w:shd w:val="clear" w:color="auto" w:fill="1F3A5F"/>
          </w:tcPr>
          <w:p>
            <w:r>
              <w:rPr>
                <w:b/>
                <w:color w:val="FFFFFF"/>
              </w:rPr>
              <w:t>Beschrijving taken</w:t>
            </w:r>
          </w:p>
        </w:tc>
        <w:tc>
          <w:tcPr>
            <w:tcW w:type="dxa" w:w="3135"/>
            <w:shd w:val="clear" w:color="auto" w:fill="1F3A5F"/>
          </w:tcPr>
          <w:p>
            <w:r>
              <w:rPr>
                <w:b/>
                <w:color w:val="FFFFFF"/>
              </w:rPr>
              <w:t>User Story (indien van toepassing)</w:t>
            </w:r>
          </w:p>
        </w:tc>
        <w:tc>
          <w:tcPr>
            <w:tcW w:type="dxa" w:w="3135"/>
            <w:shd w:val="clear" w:color="auto" w:fill="1F3A5F"/>
          </w:tcPr>
          <w:p>
            <w:r>
              <w:rPr>
                <w:b/>
                <w:color w:val="FFFFFF"/>
              </w:rPr>
              <w:t>Tijdsindicatie</w:t>
            </w:r>
          </w:p>
        </w:tc>
      </w:tr>
      <w:tr>
        <w:tc>
          <w:tcPr>
            <w:tcW w:type="dxa" w:w="3135"/>
          </w:tcPr>
          <w:p>
            <w:r>
              <w:t>Admin-menu koppelen aan login</w:t>
            </w:r>
          </w:p>
        </w:tc>
        <w:tc>
          <w:tcPr>
            <w:tcW w:type="dxa" w:w="3135"/>
          </w:tcPr>
          <w:p>
            <w:r>
              <w:t>US: Als admin wil ik kunnen inloggen</w:t>
            </w:r>
          </w:p>
        </w:tc>
        <w:tc>
          <w:tcPr>
            <w:tcW w:type="dxa" w:w="3135"/>
          </w:tcPr>
          <w:p>
            <w:r>
              <w:t>3 uur</w:t>
            </w:r>
          </w:p>
        </w:tc>
      </w:tr>
      <w:tr>
        <w:tc>
          <w:tcPr>
            <w:tcW w:type="dxa" w:w="3135"/>
          </w:tcPr>
          <w:p>
            <w:r>
              <w:t>Admin kan dokters en planners aanmaken</w:t>
            </w:r>
          </w:p>
        </w:tc>
        <w:tc>
          <w:tcPr>
            <w:tcW w:type="dxa" w:w="3135"/>
          </w:tcPr>
          <w:p>
            <w:r>
              <w:t>US: Als admin wil ik personeel kunnen toevoegen</w:t>
            </w:r>
          </w:p>
        </w:tc>
        <w:tc>
          <w:tcPr>
            <w:tcW w:type="dxa" w:w="3135"/>
          </w:tcPr>
          <w:p>
            <w:r>
              <w:t>4 uur</w:t>
            </w:r>
          </w:p>
        </w:tc>
      </w:tr>
      <w:tr>
        <w:tc>
          <w:tcPr>
            <w:tcW w:type="dxa" w:w="3135"/>
          </w:tcPr>
          <w:p>
            <w:r>
              <w:t>Parent-menu met navigatie en afsprakenoverzicht</w:t>
            </w:r>
          </w:p>
        </w:tc>
        <w:tc>
          <w:tcPr>
            <w:tcW w:type="dxa" w:w="3135"/>
          </w:tcPr>
          <w:p>
            <w:r>
              <w:t>US: Als ouder wil ik mijn afspraken zien</w:t>
            </w:r>
          </w:p>
        </w:tc>
        <w:tc>
          <w:tcPr>
            <w:tcW w:type="dxa" w:w="3135"/>
          </w:tcPr>
          <w:p>
            <w:r>
              <w:t>5 uur</w:t>
            </w:r>
          </w:p>
        </w:tc>
      </w:tr>
      <w:tr>
        <w:tc>
          <w:tcPr>
            <w:tcW w:type="dxa" w:w="3135"/>
          </w:tcPr>
          <w:p>
            <w:r>
              <w:t>Doctor-menu — dokter kan eigen afspraken bekijken</w:t>
            </w:r>
          </w:p>
        </w:tc>
        <w:tc>
          <w:tcPr>
            <w:tcW w:type="dxa" w:w="3135"/>
          </w:tcPr>
          <w:p>
            <w:r>
              <w:t>US: Als dokter wil ik mijn afspraken zien</w:t>
            </w:r>
          </w:p>
        </w:tc>
        <w:tc>
          <w:tcPr>
            <w:tcW w:type="dxa" w:w="3135"/>
          </w:tcPr>
          <w:p>
            <w:r>
              <w:t>4 uur</w:t>
            </w:r>
          </w:p>
        </w:tc>
      </w:tr>
      <w:tr>
        <w:tc>
          <w:tcPr>
            <w:tcW w:type="dxa" w:w="3135"/>
          </w:tcPr>
          <w:p>
            <w:r>
              <w:t>.gitignore aanmaken + bin/obj uit repo halen</w:t>
            </w:r>
          </w:p>
        </w:tc>
        <w:tc>
          <w:tcPr>
            <w:tcW w:type="dxa" w:w="3135"/>
          </w:tcPr>
          <w:p>
            <w:r/>
          </w:p>
        </w:tc>
        <w:tc>
          <w:tcPr>
            <w:tcW w:type="dxa" w:w="3135"/>
          </w:tcPr>
          <w:p>
            <w:r>
              <w:t>1 uur</w:t>
            </w:r>
          </w:p>
        </w:tc>
      </w:tr>
      <w:tr>
        <w:tc>
          <w:tcPr>
            <w:tcW w:type="dxa" w:w="3135"/>
          </w:tcPr>
          <w:p>
            <w:r>
              <w:t>Registratie- en login-flow opschonen</w:t>
            </w:r>
          </w:p>
        </w:tc>
        <w:tc>
          <w:tcPr>
            <w:tcW w:type="dxa" w:w="3135"/>
          </w:tcPr>
          <w:p>
            <w:r>
              <w:t>US: Als gebruiker wil ik kunnen inloggen/registreren</w:t>
            </w:r>
          </w:p>
        </w:tc>
        <w:tc>
          <w:tcPr>
            <w:tcW w:type="dxa" w:w="3135"/>
          </w:tcPr>
          <w:p>
            <w:r>
              <w:t>3 uur</w:t>
            </w:r>
          </w:p>
        </w:tc>
      </w:tr>
      <w:tr>
        <w:tc>
          <w:tcPr>
            <w:tcW w:type="dxa" w:w="3135"/>
          </w:tcPr>
          <w:p>
            <w:r>
              <w:t>Code cleanup voor sprint review (Menu, DoctorMenu, PlannerMenu)</w:t>
            </w:r>
          </w:p>
        </w:tc>
        <w:tc>
          <w:tcPr>
            <w:tcW w:type="dxa" w:w="3135"/>
          </w:tcPr>
          <w:p>
            <w:r/>
          </w:p>
        </w:tc>
        <w:tc>
          <w:tcPr>
            <w:tcW w:type="dxa" w:w="3135"/>
          </w:tcPr>
          <w:p>
            <w:r>
              <w:t>4 uur</w:t>
            </w:r>
          </w:p>
        </w:tc>
      </w:tr>
      <w:tr>
        <w:tc>
          <w:tcPr>
            <w:tcW w:type="dxa" w:w="3135"/>
          </w:tcPr>
          <w:p>
            <w:r>
              <w:t>README schrijven + DB-wipe voor demo</w:t>
            </w:r>
          </w:p>
        </w:tc>
        <w:tc>
          <w:tcPr>
            <w:tcW w:type="dxa" w:w="3135"/>
          </w:tcPr>
          <w:p>
            <w:r/>
          </w:p>
        </w:tc>
        <w:tc>
          <w:tcPr>
            <w:tcW w:type="dxa" w:w="3135"/>
          </w:tcPr>
          <w:p>
            <w:r>
              <w:t>2 uur</w:t>
            </w:r>
          </w:p>
        </w:tc>
      </w:tr>
      <w:tr>
        <w:tc>
          <w:tcPr>
            <w:tcW w:type="dxa" w:w="3135"/>
          </w:tcPr>
          <w:p>
            <w:r>
              <w:t>Scrum master taken (stand-ups, planning, retro)</w:t>
            </w:r>
          </w:p>
        </w:tc>
        <w:tc>
          <w:tcPr>
            <w:tcW w:type="dxa" w:w="3135"/>
          </w:tcPr>
          <w:p>
            <w:r/>
          </w:p>
        </w:tc>
        <w:tc>
          <w:tcPr>
            <w:tcW w:type="dxa" w:w="3135"/>
          </w:tcPr>
          <w:p>
            <w:r>
              <w:t>4 uur</w:t>
            </w:r>
          </w:p>
        </w:tc>
      </w:tr>
      <w:tr>
        <w:tc>
          <w:tcPr>
            <w:tcW w:type="dxa" w:w="3135"/>
          </w:tcPr>
          <w:p>
            <w:r/>
          </w:p>
        </w:tc>
        <w:tc>
          <w:tcPr>
            <w:tcW w:type="dxa" w:w="3135"/>
          </w:tcPr>
          <w:p>
            <w:r>
              <w:rPr>
                <w:b/>
              </w:rPr>
              <w:t>Totaal:</w:t>
            </w:r>
          </w:p>
        </w:tc>
        <w:tc>
          <w:tcPr>
            <w:tcW w:type="dxa" w:w="3135"/>
          </w:tcPr>
          <w:p>
            <w:r>
              <w:rPr>
                <w:b/>
              </w:rPr>
              <w:t>30 uur</w:t>
            </w:r>
          </w:p>
        </w:tc>
      </w:tr>
    </w:tbl>
    <w:p/>
    <w:p>
      <w:pPr>
        <w:pStyle w:val="Heading1"/>
      </w:pPr>
      <w:r>
        <w:rPr>
          <w:color w:val="1F3A5F"/>
        </w:rPr>
        <w:t>Sprint 4</w:t>
      </w:r>
    </w:p>
    <w:p>
      <w:r>
        <w:rPr>
          <w:b w:val="0"/>
          <w:i/>
          <w:sz w:val="20"/>
        </w:rPr>
        <w:t>Periode: 27 apr – 29 mei 2026 (huidig)</w:t>
      </w:r>
    </w:p>
    <w:p>
      <w:pPr>
        <w:pStyle w:val="Heading2"/>
      </w:pPr>
      <w:r>
        <w:rPr>
          <w:color w:val="1F3A5F"/>
        </w:rPr>
        <w:t>Beschrijving en reflectie sprint 4</w:t>
      </w:r>
    </w:p>
    <w:p>
      <w:r>
        <w:rPr>
          <w:b w:val="0"/>
          <w:i w:val="0"/>
          <w:sz w:val="22"/>
        </w:rPr>
        <w:t>In deze sprint zitten we nu. We hebben gewerkt aan het verfijnen van de planner-flow, de kamerstatus per tijdstip in plaats van per dag, en het beter inplannen van afspraken (oudere ouders krijgen voorrang). Verder heb ik veel tijd gestoken in unit tests en het opschonen van bestaande logica die we voor de Sprint 3 presentatie nodig hadden.</w:t>
      </w:r>
    </w:p>
    <w:p>
      <w:pPr>
        <w:pStyle w:val="Heading2"/>
      </w:pPr>
      <w:r>
        <w:rPr>
          <w:color w:val="1F3A5F"/>
        </w:rPr>
        <w:t>Mijn bijdrage</w:t>
      </w:r>
    </w:p>
    <w:p>
      <w:r>
        <w:rPr>
          <w:b w:val="0"/>
          <w:i w:val="0"/>
          <w:sz w:val="22"/>
        </w:rPr>
        <w:t>Op 19 mei heb ik een hele batch verbeteringen gepusht: een welkomstbericht in het hoofdmenu, wachtwoord- en email-controle aangescherpt, kamerstatus per tijdstip in plaats van per hele dag, betere inplannen-volgorde voor de planner (oudere ouders eerst), stappen hernummerd in de afspraak-maken flow, en de agenda-regel opgeschoond. Verder een typo in de welkomstekst gefixt en de `Update` in `UserAccess` gerepareerd.</w:t>
        <w:br/>
        <w:br/>
        <w:t>Ik heb ook unit tests geschreven voor alle items uit de 'Only Test Todo'-lijst die we als team hadden gemaakt, plus een handmatig testformulier doorlopen.</w:t>
      </w:r>
    </w:p>
    <w:p>
      <w:pPr>
        <w:pStyle w:val="Heading2"/>
      </w:pPr>
      <w:r>
        <w:rPr>
          <w:color w:val="1F3A5F"/>
        </w:rPr>
        <w:t>Reflectie op mijn bijdrage</w:t>
      </w:r>
    </w:p>
    <w:p>
      <w:r>
        <w:rPr>
          <w:b w:val="0"/>
          <w:i/>
          <w:sz w:val="22"/>
        </w:rPr>
        <w:t>[VUL ZELF AAN — korte reflectie op je bijdrage]</w:t>
        <w:br/>
        <w:t>• Wat ging goed: …</w:t>
        <w:br/>
        <w:t>• Wat kon beter: …</w:t>
        <w:br/>
        <w:t>• Actiepunten voor de volgende sprint: …</w:t>
        <w:br/>
        <w:t>• Punten uit de retrospective: …</w:t>
      </w:r>
    </w:p>
    <w:p>
      <w:pPr>
        <w:pStyle w:val="Heading2"/>
      </w:pPr>
      <w:r>
        <w:rPr>
          <w:color w:val="1F3A5F"/>
        </w:rPr>
        <w:t>Taken</w:t>
      </w:r>
    </w:p>
    <w:tbl>
      <w:tblPr>
        <w:tblStyle w:val="LightGrid-Accent1"/>
        <w:tblW w:type="auto" w:w="0"/>
        <w:jc w:val="left"/>
        <w:tblLook w:firstColumn="1" w:firstRow="1" w:lastColumn="0" w:lastRow="0" w:noHBand="0" w:noVBand="1" w:val="04A0"/>
      </w:tblPr>
      <w:tblGrid>
        <w:gridCol w:w="3135"/>
        <w:gridCol w:w="3135"/>
        <w:gridCol w:w="3135"/>
      </w:tblGrid>
      <w:tr>
        <w:tc>
          <w:tcPr>
            <w:tcW w:type="dxa" w:w="3135"/>
            <w:shd w:val="clear" w:color="auto" w:fill="1F3A5F"/>
          </w:tcPr>
          <w:p>
            <w:r>
              <w:rPr>
                <w:b/>
                <w:color w:val="FFFFFF"/>
              </w:rPr>
              <w:t>Beschrijving taken</w:t>
            </w:r>
          </w:p>
        </w:tc>
        <w:tc>
          <w:tcPr>
            <w:tcW w:type="dxa" w:w="3135"/>
            <w:shd w:val="clear" w:color="auto" w:fill="1F3A5F"/>
          </w:tcPr>
          <w:p>
            <w:r>
              <w:rPr>
                <w:b/>
                <w:color w:val="FFFFFF"/>
              </w:rPr>
              <w:t>User Story (indien van toepassing)</w:t>
            </w:r>
          </w:p>
        </w:tc>
        <w:tc>
          <w:tcPr>
            <w:tcW w:type="dxa" w:w="3135"/>
            <w:shd w:val="clear" w:color="auto" w:fill="1F3A5F"/>
          </w:tcPr>
          <w:p>
            <w:r>
              <w:rPr>
                <w:b/>
                <w:color w:val="FFFFFF"/>
              </w:rPr>
              <w:t>Tijdsindicatie</w:t>
            </w:r>
          </w:p>
        </w:tc>
      </w:tr>
      <w:tr>
        <w:tc>
          <w:tcPr>
            <w:tcW w:type="dxa" w:w="3135"/>
          </w:tcPr>
          <w:p>
            <w:r>
              <w:t>Welkomstbericht in hoofdmenu</w:t>
            </w:r>
          </w:p>
        </w:tc>
        <w:tc>
          <w:tcPr>
            <w:tcW w:type="dxa" w:w="3135"/>
          </w:tcPr>
          <w:p>
            <w:r/>
          </w:p>
        </w:tc>
        <w:tc>
          <w:tcPr>
            <w:tcW w:type="dxa" w:w="3135"/>
          </w:tcPr>
          <w:p>
            <w:r>
              <w:t>1 uur</w:t>
            </w:r>
          </w:p>
        </w:tc>
      </w:tr>
      <w:tr>
        <w:tc>
          <w:tcPr>
            <w:tcW w:type="dxa" w:w="3135"/>
          </w:tcPr>
          <w:p>
            <w:r>
              <w:t>Wachtwoord- en email-controle aanpassen</w:t>
            </w:r>
          </w:p>
        </w:tc>
        <w:tc>
          <w:tcPr>
            <w:tcW w:type="dxa" w:w="3135"/>
          </w:tcPr>
          <w:p>
            <w:r>
              <w:t>US: Als gebruiker wil ik veilig inloggen</w:t>
            </w:r>
          </w:p>
        </w:tc>
        <w:tc>
          <w:tcPr>
            <w:tcW w:type="dxa" w:w="3135"/>
          </w:tcPr>
          <w:p>
            <w:r>
              <w:t>3 uur</w:t>
            </w:r>
          </w:p>
        </w:tc>
      </w:tr>
      <w:tr>
        <w:tc>
          <w:tcPr>
            <w:tcW w:type="dxa" w:w="3135"/>
          </w:tcPr>
          <w:p>
            <w:r>
              <w:t>Kamerstatus per tijdstip i.p.v. hele dag</w:t>
            </w:r>
          </w:p>
        </w:tc>
        <w:tc>
          <w:tcPr>
            <w:tcW w:type="dxa" w:w="3135"/>
          </w:tcPr>
          <w:p>
            <w:r>
              <w:t>US: Als planner wil ik real-time kamerstatus zien</w:t>
            </w:r>
          </w:p>
        </w:tc>
        <w:tc>
          <w:tcPr>
            <w:tcW w:type="dxa" w:w="3135"/>
          </w:tcPr>
          <w:p>
            <w:r>
              <w:t>4 uur</w:t>
            </w:r>
          </w:p>
        </w:tc>
      </w:tr>
      <w:tr>
        <w:tc>
          <w:tcPr>
            <w:tcW w:type="dxa" w:w="3135"/>
          </w:tcPr>
          <w:p>
            <w:r>
              <w:t>Planner: ouderen eerst inplannen</w:t>
            </w:r>
          </w:p>
        </w:tc>
        <w:tc>
          <w:tcPr>
            <w:tcW w:type="dxa" w:w="3135"/>
          </w:tcPr>
          <w:p>
            <w:r>
              <w:t>US: Als planner wil ik prioriteit op leeftijd</w:t>
            </w:r>
          </w:p>
        </w:tc>
        <w:tc>
          <w:tcPr>
            <w:tcW w:type="dxa" w:w="3135"/>
          </w:tcPr>
          <w:p>
            <w:r>
              <w:t>3 uur</w:t>
            </w:r>
          </w:p>
        </w:tc>
      </w:tr>
      <w:tr>
        <w:tc>
          <w:tcPr>
            <w:tcW w:type="dxa" w:w="3135"/>
          </w:tcPr>
          <w:p>
            <w:r>
              <w:t>Stappen hernummeren in afspraak-maken flow</w:t>
            </w:r>
          </w:p>
        </w:tc>
        <w:tc>
          <w:tcPr>
            <w:tcW w:type="dxa" w:w="3135"/>
          </w:tcPr>
          <w:p>
            <w:r/>
          </w:p>
        </w:tc>
        <w:tc>
          <w:tcPr>
            <w:tcW w:type="dxa" w:w="3135"/>
          </w:tcPr>
          <w:p>
            <w:r>
              <w:t>2 uur</w:t>
            </w:r>
          </w:p>
        </w:tc>
      </w:tr>
      <w:tr>
        <w:tc>
          <w:tcPr>
            <w:tcW w:type="dxa" w:w="3135"/>
          </w:tcPr>
          <w:p>
            <w:r>
              <w:t>Agenda-regel opgeschoond</w:t>
            </w:r>
          </w:p>
        </w:tc>
        <w:tc>
          <w:tcPr>
            <w:tcW w:type="dxa" w:w="3135"/>
          </w:tcPr>
          <w:p>
            <w:r/>
          </w:p>
        </w:tc>
        <w:tc>
          <w:tcPr>
            <w:tcW w:type="dxa" w:w="3135"/>
          </w:tcPr>
          <w:p>
            <w:r>
              <w:t>2 uur</w:t>
            </w:r>
          </w:p>
        </w:tc>
      </w:tr>
      <w:tr>
        <w:tc>
          <w:tcPr>
            <w:tcW w:type="dxa" w:w="3135"/>
          </w:tcPr>
          <w:p>
            <w:r>
              <w:t>Fix Update in UserAccess</w:t>
            </w:r>
          </w:p>
        </w:tc>
        <w:tc>
          <w:tcPr>
            <w:tcW w:type="dxa" w:w="3135"/>
          </w:tcPr>
          <w:p>
            <w:r/>
          </w:p>
        </w:tc>
        <w:tc>
          <w:tcPr>
            <w:tcW w:type="dxa" w:w="3135"/>
          </w:tcPr>
          <w:p>
            <w:r>
              <w:t>1 uur</w:t>
            </w:r>
          </w:p>
        </w:tc>
      </w:tr>
      <w:tr>
        <w:tc>
          <w:tcPr>
            <w:tcW w:type="dxa" w:w="3135"/>
          </w:tcPr>
          <w:p>
            <w:r>
              <w:t>Typo in welkomstekst</w:t>
            </w:r>
          </w:p>
        </w:tc>
        <w:tc>
          <w:tcPr>
            <w:tcW w:type="dxa" w:w="3135"/>
          </w:tcPr>
          <w:p>
            <w:r/>
          </w:p>
        </w:tc>
        <w:tc>
          <w:tcPr>
            <w:tcW w:type="dxa" w:w="3135"/>
          </w:tcPr>
          <w:p>
            <w:r>
              <w:t>0,5 uur</w:t>
            </w:r>
          </w:p>
        </w:tc>
      </w:tr>
      <w:tr>
        <w:tc>
          <w:tcPr>
            <w:tcW w:type="dxa" w:w="3135"/>
          </w:tcPr>
          <w:p>
            <w:r>
              <w:t>Unit tests voor alle items uit Only Test Todo</w:t>
            </w:r>
          </w:p>
        </w:tc>
        <w:tc>
          <w:tcPr>
            <w:tcW w:type="dxa" w:w="3135"/>
          </w:tcPr>
          <w:p>
            <w:r/>
          </w:p>
        </w:tc>
        <w:tc>
          <w:tcPr>
            <w:tcW w:type="dxa" w:w="3135"/>
          </w:tcPr>
          <w:p>
            <w:r>
              <w:t>6 uur</w:t>
            </w:r>
          </w:p>
        </w:tc>
      </w:tr>
      <w:tr>
        <w:tc>
          <w:tcPr>
            <w:tcW w:type="dxa" w:w="3135"/>
          </w:tcPr>
          <w:p>
            <w:r>
              <w:t>Handmatig testformulier doorlopen</w:t>
            </w:r>
          </w:p>
        </w:tc>
        <w:tc>
          <w:tcPr>
            <w:tcW w:type="dxa" w:w="3135"/>
          </w:tcPr>
          <w:p>
            <w:r/>
          </w:p>
        </w:tc>
        <w:tc>
          <w:tcPr>
            <w:tcW w:type="dxa" w:w="3135"/>
          </w:tcPr>
          <w:p>
            <w:r>
              <w:t>3 uur</w:t>
            </w:r>
          </w:p>
        </w:tc>
      </w:tr>
      <w:tr>
        <w:tc>
          <w:tcPr>
            <w:tcW w:type="dxa" w:w="3135"/>
          </w:tcPr>
          <w:p>
            <w:r/>
          </w:p>
        </w:tc>
        <w:tc>
          <w:tcPr>
            <w:tcW w:type="dxa" w:w="3135"/>
          </w:tcPr>
          <w:p>
            <w:r>
              <w:rPr>
                <w:b/>
              </w:rPr>
              <w:t>Totaal:</w:t>
            </w:r>
          </w:p>
        </w:tc>
        <w:tc>
          <w:tcPr>
            <w:tcW w:type="dxa" w:w="3135"/>
          </w:tcPr>
          <w:p>
            <w:r>
              <w:rPr>
                <w:b/>
              </w:rPr>
              <w:t>25,5 uur</w:t>
            </w:r>
          </w:p>
        </w:tc>
      </w:tr>
    </w:tbl>
    <w:p/>
    <w:p>
      <w:pPr>
        <w:pStyle w:val="Heading1"/>
      </w:pPr>
      <w:r>
        <w:rPr>
          <w:color w:val="1F3A5F"/>
        </w:rPr>
        <w:t>Sprint 5</w:t>
      </w:r>
    </w:p>
    <w:p>
      <w:r>
        <w:rPr>
          <w:b w:val="0"/>
          <w:i/>
          <w:sz w:val="20"/>
        </w:rPr>
        <w:t>Periode: 1 jun – 19 jun 2026 (komt nog)</w:t>
      </w:r>
    </w:p>
    <w:p>
      <w:pPr>
        <w:pStyle w:val="Heading2"/>
      </w:pPr>
      <w:r>
        <w:rPr>
          <w:color w:val="1F3A5F"/>
        </w:rPr>
        <w:t>Beschrijving en reflectie sprint 5</w:t>
      </w:r>
    </w:p>
    <w:p>
      <w:r>
        <w:rPr>
          <w:b w:val="0"/>
          <w:i/>
          <w:sz w:val="22"/>
        </w:rPr>
        <w:t>[Beschrijving sprint — vul aan op basis van de sprintplanning en de taken die je oppakt]</w:t>
      </w:r>
    </w:p>
    <w:p>
      <w:pPr>
        <w:pStyle w:val="Heading2"/>
      </w:pPr>
      <w:r>
        <w:rPr>
          <w:color w:val="1F3A5F"/>
        </w:rPr>
        <w:t>Mijn bijdrage</w:t>
      </w:r>
    </w:p>
    <w:p>
      <w:r>
        <w:rPr>
          <w:b w:val="0"/>
          <w:i/>
          <w:sz w:val="22"/>
        </w:rPr>
        <w:t>[Beschrijf je bijdrage in deze sprint. Voeg code snippets toe waar relevant.]</w:t>
      </w:r>
    </w:p>
    <w:p>
      <w:pPr>
        <w:pStyle w:val="Heading2"/>
      </w:pPr>
      <w:r>
        <w:rPr>
          <w:color w:val="1F3A5F"/>
        </w:rPr>
        <w:t>Reflectie op mijn bijdrage</w:t>
      </w:r>
    </w:p>
    <w:p>
      <w:r>
        <w:rPr>
          <w:b w:val="0"/>
          <w:i/>
          <w:sz w:val="22"/>
        </w:rPr>
        <w:t>[VUL ZELF AAN — korte reflectie op je bijdrage]</w:t>
        <w:br/>
        <w:t>• Wat ging goed: …</w:t>
        <w:br/>
        <w:t>• Wat kon beter: …</w:t>
        <w:br/>
        <w:t>• Actiepunten voor de volgende sprint: …</w:t>
        <w:br/>
        <w:t>• Punten uit de retrospective: …</w:t>
      </w:r>
    </w:p>
    <w:p>
      <w:pPr>
        <w:pStyle w:val="Heading2"/>
      </w:pPr>
      <w:r>
        <w:rPr>
          <w:color w:val="1F3A5F"/>
        </w:rPr>
        <w:t>Taken</w:t>
      </w:r>
    </w:p>
    <w:tbl>
      <w:tblPr>
        <w:tblStyle w:val="LightGrid-Accent1"/>
        <w:tblW w:type="auto" w:w="0"/>
        <w:jc w:val="left"/>
        <w:tblLook w:firstColumn="1" w:firstRow="1" w:lastColumn="0" w:lastRow="0" w:noHBand="0" w:noVBand="1" w:val="04A0"/>
      </w:tblPr>
      <w:tblGrid>
        <w:gridCol w:w="3135"/>
        <w:gridCol w:w="3135"/>
        <w:gridCol w:w="3135"/>
      </w:tblGrid>
      <w:tr>
        <w:tc>
          <w:tcPr>
            <w:tcW w:type="dxa" w:w="3135"/>
            <w:shd w:val="clear" w:color="auto" w:fill="1F3A5F"/>
          </w:tcPr>
          <w:p>
            <w:r>
              <w:rPr>
                <w:b/>
                <w:color w:val="FFFFFF"/>
              </w:rPr>
              <w:t>Beschrijving taken</w:t>
            </w:r>
          </w:p>
        </w:tc>
        <w:tc>
          <w:tcPr>
            <w:tcW w:type="dxa" w:w="3135"/>
            <w:shd w:val="clear" w:color="auto" w:fill="1F3A5F"/>
          </w:tcPr>
          <w:p>
            <w:r>
              <w:rPr>
                <w:b/>
                <w:color w:val="FFFFFF"/>
              </w:rPr>
              <w:t>User Story (indien van toepassing)</w:t>
            </w:r>
          </w:p>
        </w:tc>
        <w:tc>
          <w:tcPr>
            <w:tcW w:type="dxa" w:w="3135"/>
            <w:shd w:val="clear" w:color="auto" w:fill="1F3A5F"/>
          </w:tcPr>
          <w:p>
            <w:r>
              <w:rPr>
                <w:b/>
                <w:color w:val="FFFFFF"/>
              </w:rPr>
              <w:t>Tijdsindicatie</w:t>
            </w:r>
          </w:p>
        </w:tc>
      </w:tr>
      <w:tr>
        <w:tc>
          <w:tcPr>
            <w:tcW w:type="dxa" w:w="3135"/>
          </w:tcPr>
          <w:p>
            <w:r>
              <w:t>[Taak invullen]</w:t>
            </w:r>
          </w:p>
        </w:tc>
        <w:tc>
          <w:tcPr>
            <w:tcW w:type="dxa" w:w="3135"/>
          </w:tcPr>
          <w:p>
            <w:r/>
          </w:p>
        </w:tc>
        <w:tc>
          <w:tcPr>
            <w:tcW w:type="dxa" w:w="3135"/>
          </w:tcPr>
          <w:p>
            <w:r>
              <w:t>0 uur</w:t>
            </w:r>
          </w:p>
        </w:tc>
      </w:tr>
      <w:tr>
        <w:tc>
          <w:tcPr>
            <w:tcW w:type="dxa" w:w="3135"/>
          </w:tcPr>
          <w:p>
            <w:r>
              <w:t>[Taak invullen]</w:t>
            </w:r>
          </w:p>
        </w:tc>
        <w:tc>
          <w:tcPr>
            <w:tcW w:type="dxa" w:w="3135"/>
          </w:tcPr>
          <w:p>
            <w:r/>
          </w:p>
        </w:tc>
        <w:tc>
          <w:tcPr>
            <w:tcW w:type="dxa" w:w="3135"/>
          </w:tcPr>
          <w:p>
            <w:r>
              <w:t>0 uur</w:t>
            </w:r>
          </w:p>
        </w:tc>
      </w:tr>
      <w:tr>
        <w:tc>
          <w:tcPr>
            <w:tcW w:type="dxa" w:w="3135"/>
          </w:tcPr>
          <w:p>
            <w:r>
              <w:t>[Taak invullen]</w:t>
            </w:r>
          </w:p>
        </w:tc>
        <w:tc>
          <w:tcPr>
            <w:tcW w:type="dxa" w:w="3135"/>
          </w:tcPr>
          <w:p>
            <w:r/>
          </w:p>
        </w:tc>
        <w:tc>
          <w:tcPr>
            <w:tcW w:type="dxa" w:w="3135"/>
          </w:tcPr>
          <w:p>
            <w:r>
              <w:t>0 uur</w:t>
            </w:r>
          </w:p>
        </w:tc>
      </w:tr>
      <w:tr>
        <w:tc>
          <w:tcPr>
            <w:tcW w:type="dxa" w:w="3135"/>
          </w:tcPr>
          <w:p>
            <w:r/>
          </w:p>
        </w:tc>
        <w:tc>
          <w:tcPr>
            <w:tcW w:type="dxa" w:w="3135"/>
          </w:tcPr>
          <w:p>
            <w:r>
              <w:rPr>
                <w:b/>
              </w:rPr>
              <w:t>Totaal:</w:t>
            </w:r>
          </w:p>
        </w:tc>
        <w:tc>
          <w:tcPr>
            <w:tcW w:type="dxa" w:w="3135"/>
          </w:tcPr>
          <w:p>
            <w:r>
              <w:rPr>
                <w:b/>
              </w:rPr>
              <w:t>0 uur</w:t>
            </w:r>
          </w:p>
        </w:tc>
      </w:tr>
    </w:tbl>
    <w:p/>
    <w:p>
      <w:pPr>
        <w:pStyle w:val="Heading1"/>
      </w:pPr>
      <w:r>
        <w:rPr>
          <w:color w:val="1F3A5F"/>
        </w:rPr>
        <w:t>Projectweek</w:t>
      </w:r>
    </w:p>
    <w:p>
      <w:r>
        <w:rPr>
          <w:b w:val="0"/>
          <w:i/>
          <w:sz w:val="20"/>
        </w:rPr>
        <w:t>Periode: 22 jun – 26 jun 2026 (komt nog)</w:t>
      </w:r>
    </w:p>
    <w:p>
      <w:pPr>
        <w:pStyle w:val="Heading2"/>
      </w:pPr>
      <w:r>
        <w:rPr>
          <w:color w:val="1F3A5F"/>
        </w:rPr>
        <w:t>Beschrijving en reflectie projectweek</w:t>
      </w:r>
    </w:p>
    <w:p>
      <w:r>
        <w:rPr>
          <w:b w:val="0"/>
          <w:i/>
          <w:sz w:val="22"/>
        </w:rPr>
        <w:t>[Beschrijving sprint — vul aan op basis van de sprintplanning en de taken die je oppakt]</w:t>
      </w:r>
    </w:p>
    <w:p>
      <w:pPr>
        <w:pStyle w:val="Heading2"/>
      </w:pPr>
      <w:r>
        <w:rPr>
          <w:color w:val="1F3A5F"/>
        </w:rPr>
        <w:t>Mijn bijdrage</w:t>
      </w:r>
    </w:p>
    <w:p>
      <w:r>
        <w:rPr>
          <w:b w:val="0"/>
          <w:i/>
          <w:sz w:val="22"/>
        </w:rPr>
        <w:t>[Beschrijf je bijdrage in deze sprint. Voeg code snippets toe waar relevant.]</w:t>
      </w:r>
    </w:p>
    <w:p>
      <w:pPr>
        <w:pStyle w:val="Heading2"/>
      </w:pPr>
      <w:r>
        <w:rPr>
          <w:color w:val="1F3A5F"/>
        </w:rPr>
        <w:t>Reflectie op mijn bijdrage</w:t>
      </w:r>
    </w:p>
    <w:p>
      <w:r>
        <w:rPr>
          <w:b w:val="0"/>
          <w:i/>
          <w:sz w:val="22"/>
        </w:rPr>
        <w:t>[VUL ZELF AAN — korte reflectie op je bijdrage]</w:t>
        <w:br/>
        <w:t>• Wat ging goed: …</w:t>
        <w:br/>
        <w:t>• Wat kon beter: …</w:t>
        <w:br/>
        <w:t>• Actiepunten voor de volgende sprint: …</w:t>
        <w:br/>
        <w:t>• Punten uit de retrospective: …</w:t>
      </w:r>
    </w:p>
    <w:p>
      <w:pPr>
        <w:pStyle w:val="Heading2"/>
      </w:pPr>
      <w:r>
        <w:rPr>
          <w:color w:val="1F3A5F"/>
        </w:rPr>
        <w:t>Taken</w:t>
      </w:r>
    </w:p>
    <w:tbl>
      <w:tblPr>
        <w:tblStyle w:val="LightGrid-Accent1"/>
        <w:tblW w:type="auto" w:w="0"/>
        <w:jc w:val="left"/>
        <w:tblLook w:firstColumn="1" w:firstRow="1" w:lastColumn="0" w:lastRow="0" w:noHBand="0" w:noVBand="1" w:val="04A0"/>
      </w:tblPr>
      <w:tblGrid>
        <w:gridCol w:w="3135"/>
        <w:gridCol w:w="3135"/>
        <w:gridCol w:w="3135"/>
      </w:tblGrid>
      <w:tr>
        <w:tc>
          <w:tcPr>
            <w:tcW w:type="dxa" w:w="3135"/>
            <w:shd w:val="clear" w:color="auto" w:fill="1F3A5F"/>
          </w:tcPr>
          <w:p>
            <w:r>
              <w:rPr>
                <w:b/>
                <w:color w:val="FFFFFF"/>
              </w:rPr>
              <w:t>Beschrijving taken</w:t>
            </w:r>
          </w:p>
        </w:tc>
        <w:tc>
          <w:tcPr>
            <w:tcW w:type="dxa" w:w="3135"/>
            <w:shd w:val="clear" w:color="auto" w:fill="1F3A5F"/>
          </w:tcPr>
          <w:p>
            <w:r>
              <w:rPr>
                <w:b/>
                <w:color w:val="FFFFFF"/>
              </w:rPr>
              <w:t>User Story (indien van toepassing)</w:t>
            </w:r>
          </w:p>
        </w:tc>
        <w:tc>
          <w:tcPr>
            <w:tcW w:type="dxa" w:w="3135"/>
            <w:shd w:val="clear" w:color="auto" w:fill="1F3A5F"/>
          </w:tcPr>
          <w:p>
            <w:r>
              <w:rPr>
                <w:b/>
                <w:color w:val="FFFFFF"/>
              </w:rPr>
              <w:t>Tijdsindicatie</w:t>
            </w:r>
          </w:p>
        </w:tc>
      </w:tr>
      <w:tr>
        <w:tc>
          <w:tcPr>
            <w:tcW w:type="dxa" w:w="3135"/>
          </w:tcPr>
          <w:p>
            <w:r>
              <w:t>[Taak invullen]</w:t>
            </w:r>
          </w:p>
        </w:tc>
        <w:tc>
          <w:tcPr>
            <w:tcW w:type="dxa" w:w="3135"/>
          </w:tcPr>
          <w:p>
            <w:r/>
          </w:p>
        </w:tc>
        <w:tc>
          <w:tcPr>
            <w:tcW w:type="dxa" w:w="3135"/>
          </w:tcPr>
          <w:p>
            <w:r>
              <w:t>0 uur</w:t>
            </w:r>
          </w:p>
        </w:tc>
      </w:tr>
      <w:tr>
        <w:tc>
          <w:tcPr>
            <w:tcW w:type="dxa" w:w="3135"/>
          </w:tcPr>
          <w:p>
            <w:r>
              <w:t>[Taak invullen]</w:t>
            </w:r>
          </w:p>
        </w:tc>
        <w:tc>
          <w:tcPr>
            <w:tcW w:type="dxa" w:w="3135"/>
          </w:tcPr>
          <w:p>
            <w:r/>
          </w:p>
        </w:tc>
        <w:tc>
          <w:tcPr>
            <w:tcW w:type="dxa" w:w="3135"/>
          </w:tcPr>
          <w:p>
            <w:r>
              <w:t>0 uur</w:t>
            </w:r>
          </w:p>
        </w:tc>
      </w:tr>
      <w:tr>
        <w:tc>
          <w:tcPr>
            <w:tcW w:type="dxa" w:w="3135"/>
          </w:tcPr>
          <w:p>
            <w:r>
              <w:t>[Taak invullen]</w:t>
            </w:r>
          </w:p>
        </w:tc>
        <w:tc>
          <w:tcPr>
            <w:tcW w:type="dxa" w:w="3135"/>
          </w:tcPr>
          <w:p>
            <w:r/>
          </w:p>
        </w:tc>
        <w:tc>
          <w:tcPr>
            <w:tcW w:type="dxa" w:w="3135"/>
          </w:tcPr>
          <w:p>
            <w:r>
              <w:t>0 uur</w:t>
            </w:r>
          </w:p>
        </w:tc>
      </w:tr>
      <w:tr>
        <w:tc>
          <w:tcPr>
            <w:tcW w:type="dxa" w:w="3135"/>
          </w:tcPr>
          <w:p>
            <w:r/>
          </w:p>
        </w:tc>
        <w:tc>
          <w:tcPr>
            <w:tcW w:type="dxa" w:w="3135"/>
          </w:tcPr>
          <w:p>
            <w:r>
              <w:rPr>
                <w:b/>
              </w:rPr>
              <w:t>Totaal:</w:t>
            </w:r>
          </w:p>
        </w:tc>
        <w:tc>
          <w:tcPr>
            <w:tcW w:type="dxa" w:w="3135"/>
          </w:tcPr>
          <w:p>
            <w:r>
              <w:rPr>
                <w:b/>
              </w:rPr>
              <w:t>0 uur</w:t>
            </w:r>
          </w:p>
        </w:tc>
      </w:tr>
    </w:tbl>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