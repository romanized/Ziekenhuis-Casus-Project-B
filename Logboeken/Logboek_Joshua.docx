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Logboek</w:t>
      </w:r>
    </w:p>
    <w:p>
      <w:pPr>
        <w:jc w:val="center"/>
      </w:pPr>
      <w:r>
        <w:rPr>
          <w:i/>
          <w:sz w:val="28"/>
        </w:rPr>
        <w:t>Project B — Ziekenhuis Casus</w:t>
      </w:r>
    </w:p>
    <w:p>
      <w:pPr>
        <w:jc w:val="center"/>
      </w:pPr>
      <w:r>
        <w:rPr>
          <w:b/>
          <w:sz w:val="40"/>
        </w:rPr>
        <w:t>Joshua</w:t>
      </w:r>
    </w:p>
    <w:p/>
    <w:p>
      <w:pPr>
        <w:jc w:val="center"/>
      </w:pPr>
      <w:r>
        <w:rPr>
          <w:i/>
        </w:rPr>
        <w:t>Opleiding: HBO Informatica — Jaar 1, Semester 2</w:t>
        <w:br/>
      </w:r>
      <w:r>
        <w:rPr>
          <w:i/>
        </w:rPr>
        <w:t>Scrum master in: Sprint 4</w:t>
        <w:br/>
      </w:r>
      <w:r>
        <w:rPr>
          <w:i/>
        </w:rPr>
        <w:t>Studentnummer: __________   |   Datum: __________</w:t>
      </w:r>
    </w:p>
    <w:p>
      <w:r>
        <w:br w:type="page"/>
      </w:r>
    </w:p>
    <w:p>
      <w:r>
        <w:rPr>
          <w:b/>
          <w:color w:val="B01010"/>
        </w:rPr>
        <w:t>LET OP — over dit document</w:t>
      </w:r>
    </w:p>
    <w:p>
      <w:r>
        <w:rPr>
          <w:b w:val="0"/>
          <w:i/>
          <w:sz w:val="20"/>
        </w:rPr>
        <w:t>Dit logboek bevat de feitelijke werk-beschrijving per sprint, gebaseerd op de echte commits in de Git-repository. De reflectie-secties zijn opzettelijk leeg gehouden — die vul je zelf in, in je eigen woorden, want dat is het persoonlijke deel van het logboek. Sprint 5 en de Projectweek zijn als invul-template opgenomen en vul je later in.</w:t>
      </w:r>
    </w:p>
    <w:p/>
    <w:p>
      <w:pPr>
        <w:pStyle w:val="Heading1"/>
      </w:pPr>
      <w:r>
        <w:rPr>
          <w:color w:val="1F3A5F"/>
        </w:rPr>
        <w:t>Sprint 0</w:t>
      </w:r>
    </w:p>
    <w:p>
      <w:r>
        <w:rPr>
          <w:b w:val="0"/>
          <w:i/>
          <w:sz w:val="20"/>
        </w:rPr>
        <w:t>Periode: 16 feb – 20 feb 2026</w:t>
      </w:r>
    </w:p>
    <w:p>
      <w:pPr>
        <w:pStyle w:val="Heading2"/>
      </w:pPr>
      <w:r>
        <w:rPr>
          <w:color w:val="1F3A5F"/>
        </w:rPr>
        <w:t>Beschrijving en reflectie sprint 0</w:t>
      </w:r>
    </w:p>
    <w:p>
      <w:r>
        <w:rPr>
          <w:b w:val="0"/>
          <w:i w:val="0"/>
          <w:sz w:val="22"/>
        </w:rPr>
        <w:t>Tijdens deze kickoff-week hebben we elkaar leren kennen, de opdracht doorgenomen en het samenwerkingscontract opgesteld. We hebben afspraken gemaakt over de communicatie, tools (Discord + GitHub) en de werkwijze. Er is nog geen code gepusht in deze week — alles draaide om de voorbereiding.</w:t>
      </w:r>
    </w:p>
    <w:p>
      <w:pPr>
        <w:pStyle w:val="Heading2"/>
      </w:pPr>
      <w:r>
        <w:rPr>
          <w:color w:val="1F3A5F"/>
        </w:rPr>
        <w:t>Mijn bijdrage</w:t>
      </w:r>
    </w:p>
    <w:p>
      <w:r>
        <w:rPr>
          <w:b w:val="0"/>
          <w:i/>
          <w:sz w:val="22"/>
        </w:rPr>
        <w:t>[VUL ZELF AAN — wat heb jij specifiek bijgedragen in deze kickoff-week? Bijvoorbeeld: meegedacht over rolverdeling, input gegeven voor het samenwerkingscontract, eigen leerdoelen geformuleerd, etc.]</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[Vul je taken uit deze sprint in]</w:t>
            </w:r>
          </w:p>
        </w:tc>
        <w:tc>
          <w:tcPr>
            <w:tcW w:type="dxa" w:w="3135"/>
          </w:tcPr>
          <w:p>
            <w:r/>
          </w:p>
        </w:tc>
        <w:tc>
          <w:tcPr>
            <w:tcW w:type="dxa" w:w="3135"/>
          </w:tcPr>
          <w:p>
            <w:r>
              <w:t>0 uur</w:t>
            </w:r>
          </w:p>
        </w:tc>
      </w:tr>
      <w:tr>
        <w:tc>
          <w:tcPr>
            <w:tcW w:type="dxa" w:w="3135"/>
          </w:tcPr>
          <w:p>
            <w:r/>
          </w:p>
        </w:tc>
        <w:tc>
          <w:tcPr>
            <w:tcW w:type="dxa" w:w="3135"/>
          </w:tcPr>
          <w:p>
            <w:r>
              <w:rPr>
                <w:b/>
              </w:rPr>
              <w:t>Totaal:</w:t>
            </w:r>
          </w:p>
        </w:tc>
        <w:tc>
          <w:tcPr>
            <w:tcW w:type="dxa" w:w="3135"/>
          </w:tcPr>
          <w:p>
            <w:r>
              <w:rPr>
                <w:b/>
              </w:rPr>
              <w:t>0 uur</w:t>
            </w:r>
          </w:p>
        </w:tc>
      </w:tr>
    </w:tbl>
    <w:p/>
    <w:p>
      <w:pPr>
        <w:pStyle w:val="Heading1"/>
      </w:pPr>
      <w:r>
        <w:rPr>
          <w:color w:val="1F3A5F"/>
        </w:rPr>
        <w:t>Sprint 1</w:t>
      </w:r>
    </w:p>
    <w:p>
      <w:r>
        <w:rPr>
          <w:b w:val="0"/>
          <w:i/>
          <w:sz w:val="20"/>
        </w:rPr>
        <w:t>Periode: 23 feb – 13 mrt 2026</w:t>
      </w:r>
    </w:p>
    <w:p>
      <w:pPr>
        <w:pStyle w:val="Heading2"/>
      </w:pPr>
      <w:r>
        <w:rPr>
          <w:color w:val="1F3A5F"/>
        </w:rPr>
        <w:t>Beschrijving en reflectie sprint 1</w:t>
      </w:r>
    </w:p>
    <w:p>
      <w:r>
        <w:rPr>
          <w:b w:val="0"/>
          <w:i w:val="0"/>
          <w:sz w:val="22"/>
        </w:rPr>
        <w:t>Deze sprint stond in het teken van het uitwerken van de user stories, het maken van de ERD/klassediagram en het voorbereiden van de eerste implementatie. Geen code-commits in deze periode — pure ontwerp- en planningsfase.</w:t>
      </w:r>
    </w:p>
    <w:p>
      <w:pPr>
        <w:pStyle w:val="Heading2"/>
      </w:pPr>
      <w:r>
        <w:rPr>
          <w:color w:val="1F3A5F"/>
        </w:rPr>
        <w:t>Mijn bijdrage</w:t>
      </w:r>
    </w:p>
    <w:p>
      <w:r>
        <w:rPr>
          <w:b w:val="0"/>
          <w:i/>
          <w:sz w:val="22"/>
        </w:rPr>
        <w:t>[VUL ZELF AAN — wat heb jij specifiek bijgedragen in deze ontwerp/planningssprint?]</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[Vul je taken uit deze sprint in]</w:t>
            </w:r>
          </w:p>
        </w:tc>
        <w:tc>
          <w:tcPr>
            <w:tcW w:type="dxa" w:w="3135"/>
          </w:tcPr>
          <w:p>
            <w:r/>
          </w:p>
        </w:tc>
        <w:tc>
          <w:tcPr>
            <w:tcW w:type="dxa" w:w="3135"/>
          </w:tcPr>
          <w:p>
            <w:r>
              <w:t>0 uur</w:t>
            </w:r>
          </w:p>
        </w:tc>
      </w:tr>
      <w:tr>
        <w:tc>
          <w:tcPr>
            <w:tcW w:type="dxa" w:w="3135"/>
          </w:tcPr>
          <w:p>
            <w:r/>
          </w:p>
        </w:tc>
        <w:tc>
          <w:tcPr>
            <w:tcW w:type="dxa" w:w="3135"/>
          </w:tcPr>
          <w:p>
            <w:r>
              <w:rPr>
                <w:b/>
              </w:rPr>
              <w:t>Totaal:</w:t>
            </w:r>
          </w:p>
        </w:tc>
        <w:tc>
          <w:tcPr>
            <w:tcW w:type="dxa" w:w="3135"/>
          </w:tcPr>
          <w:p>
            <w:r>
              <w:rPr>
                <w:b/>
              </w:rPr>
              <w:t>0 uur</w:t>
            </w:r>
          </w:p>
        </w:tc>
      </w:tr>
    </w:tbl>
    <w:p/>
    <w:p>
      <w:pPr>
        <w:pStyle w:val="Heading1"/>
      </w:pPr>
      <w:r>
        <w:rPr>
          <w:color w:val="1F3A5F"/>
        </w:rPr>
        <w:t>Sprint 2</w:t>
      </w:r>
    </w:p>
    <w:p>
      <w:r>
        <w:rPr>
          <w:b w:val="0"/>
          <w:i/>
          <w:sz w:val="20"/>
        </w:rPr>
        <w:t>Periode: 16 mrt – 3 apr 2026</w:t>
      </w:r>
    </w:p>
    <w:p>
      <w:pPr>
        <w:pStyle w:val="Heading2"/>
      </w:pPr>
      <w:r>
        <w:rPr>
          <w:color w:val="1F3A5F"/>
        </w:rPr>
        <w:t>Beschrijving en reflectie sprint 2</w:t>
      </w:r>
    </w:p>
    <w:p>
      <w:r>
        <w:rPr>
          <w:b w:val="0"/>
          <w:i w:val="0"/>
          <w:sz w:val="22"/>
        </w:rPr>
        <w:t>In deze sprint hebben we de eerste fundamenten gelegd. Ik heb me hoofdzakelijk gericht op het ontwerp en de opbouw van de database, omdat we daar het hele project op gaan bouwen.</w:t>
      </w:r>
    </w:p>
    <w:p>
      <w:pPr>
        <w:pStyle w:val="Heading2"/>
      </w:pPr>
      <w:r>
        <w:rPr>
          <w:color w:val="1F3A5F"/>
        </w:rPr>
        <w:t>Mijn bijdrage</w:t>
      </w:r>
    </w:p>
    <w:p>
      <w:r>
        <w:rPr>
          <w:b w:val="0"/>
          <w:i w:val="0"/>
          <w:sz w:val="22"/>
        </w:rPr>
        <w:t>Op 31 maart heb ik het complete database-schema afgemaakt: de tabellen `Accounts`, `Room`, `Reservation`, `Specialist`, `InfoFolder` en `Notitie` opgezet met de juiste kolommen en foreign keys, en de SQLite-database aangemaakt.</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Database-schema ontwerpen (ERD afstemmen met team)</w:t>
            </w:r>
          </w:p>
        </w:tc>
        <w:tc>
          <w:tcPr>
            <w:tcW w:type="dxa" w:w="3135"/>
          </w:tcPr>
          <w:p>
            <w:r/>
          </w:p>
        </w:tc>
        <w:tc>
          <w:tcPr>
            <w:tcW w:type="dxa" w:w="3135"/>
          </w:tcPr>
          <w:p>
            <w:r>
              <w:t>4 uur</w:t>
            </w:r>
          </w:p>
        </w:tc>
      </w:tr>
      <w:tr>
        <w:tc>
          <w:tcPr>
            <w:tcW w:type="dxa" w:w="3135"/>
          </w:tcPr>
          <w:p>
            <w:r>
              <w:t>Tabellen Accounts, Room, Reservation, Specialist, InfoFolder, Notitie aanmaken</w:t>
            </w:r>
          </w:p>
        </w:tc>
        <w:tc>
          <w:tcPr>
            <w:tcW w:type="dxa" w:w="3135"/>
          </w:tcPr>
          <w:p>
            <w:r/>
          </w:p>
        </w:tc>
        <w:tc>
          <w:tcPr>
            <w:tcW w:type="dxa" w:w="3135"/>
          </w:tcPr>
          <w:p>
            <w:r>
              <w:t>5 uur</w:t>
            </w:r>
          </w:p>
        </w:tc>
      </w:tr>
      <w:tr>
        <w:tc>
          <w:tcPr>
            <w:tcW w:type="dxa" w:w="3135"/>
          </w:tcPr>
          <w:p>
            <w:r>
              <w:t>Foreign keys + relaties opzetten</w:t>
            </w:r>
          </w:p>
        </w:tc>
        <w:tc>
          <w:tcPr>
            <w:tcW w:type="dxa" w:w="3135"/>
          </w:tcPr>
          <w:p>
            <w:r/>
          </w:p>
        </w:tc>
        <w:tc>
          <w:tcPr>
            <w:tcW w:type="dxa" w:w="3135"/>
          </w:tcPr>
          <w:p>
            <w:r>
              <w:t>2 uur</w:t>
            </w:r>
          </w:p>
        </w:tc>
      </w:tr>
      <w:tr>
        <w:tc>
          <w:tcPr>
            <w:tcW w:type="dxa" w:w="3135"/>
          </w:tcPr>
          <w:p>
            <w:r>
              <w:t>SQLite databasebestand initialiseren met startdata</w:t>
            </w:r>
          </w:p>
        </w:tc>
        <w:tc>
          <w:tcPr>
            <w:tcW w:type="dxa" w:w="3135"/>
          </w:tcPr>
          <w:p>
            <w:r/>
          </w:p>
        </w:tc>
        <w:tc>
          <w:tcPr>
            <w:tcW w:type="dxa" w:w="3135"/>
          </w:tcPr>
          <w:p>
            <w:r>
              <w:t>2 uur</w:t>
            </w:r>
          </w:p>
        </w:tc>
      </w:tr>
      <w:tr>
        <w:tc>
          <w:tcPr>
            <w:tcW w:type="dxa" w:w="3135"/>
          </w:tcPr>
          <w:p>
            <w:r/>
          </w:p>
        </w:tc>
        <w:tc>
          <w:tcPr>
            <w:tcW w:type="dxa" w:w="3135"/>
          </w:tcPr>
          <w:p>
            <w:r>
              <w:rPr>
                <w:b/>
              </w:rPr>
              <w:t>Totaal:</w:t>
            </w:r>
          </w:p>
        </w:tc>
        <w:tc>
          <w:tcPr>
            <w:tcW w:type="dxa" w:w="3135"/>
          </w:tcPr>
          <w:p>
            <w:r>
              <w:rPr>
                <w:b/>
              </w:rPr>
              <w:t>13 uur</w:t>
            </w:r>
          </w:p>
        </w:tc>
      </w:tr>
    </w:tbl>
    <w:p/>
    <w:p>
      <w:pPr>
        <w:pStyle w:val="Heading1"/>
      </w:pPr>
      <w:r>
        <w:rPr>
          <w:color w:val="1F3A5F"/>
        </w:rPr>
        <w:t>Sprint 3</w:t>
      </w:r>
    </w:p>
    <w:p>
      <w:r>
        <w:rPr>
          <w:b w:val="0"/>
          <w:i/>
          <w:sz w:val="20"/>
        </w:rPr>
        <w:t>Periode: 6 apr – 24 apr 2026</w:t>
      </w:r>
    </w:p>
    <w:p>
      <w:pPr>
        <w:pStyle w:val="Heading2"/>
      </w:pPr>
      <w:r>
        <w:rPr>
          <w:color w:val="1F3A5F"/>
        </w:rPr>
        <w:t>Beschrijving en reflectie sprint 3</w:t>
      </w:r>
    </w:p>
    <w:p>
      <w:r>
        <w:rPr>
          <w:b w:val="0"/>
          <w:i w:val="0"/>
          <w:sz w:val="22"/>
        </w:rPr>
        <w:t>Tijdens deze sprint heb ik me gefocust op de admin-kant van de applicatie en op de planner-flow. Het beheer van kamers en het kunnen inplannen van afspraken zijn de twee belangrijkste features waar ik aan heb gewerkt. Daarnaast veel tijd in de DataAccess-laag gestoken om de queries goed te krijgen.</w:t>
      </w:r>
    </w:p>
    <w:p>
      <w:pPr>
        <w:pStyle w:val="Heading2"/>
      </w:pPr>
      <w:r>
        <w:rPr>
          <w:color w:val="1F3A5F"/>
        </w:rPr>
        <w:t>Mijn bijdrage</w:t>
      </w:r>
    </w:p>
    <w:p>
      <w:r>
        <w:rPr>
          <w:b w:val="0"/>
          <w:i w:val="0"/>
          <w:sz w:val="22"/>
        </w:rPr>
        <w:t>Op 8 april heb ik de room-management feature voor de admin toegevoegd, en de Room-kolommen aangepast zodat ze klopten met het echte DB-schema. Ook target framework geüpdatet zodat het lokaal weer bouwde.</w:t>
        <w:br/>
        <w:br/>
        <w:t>Op 9 april heb ik `RoomAccess` + `RoomModel` toegevoegd, het planner-menu en de afspraak-management functionaliteit geïmplementeerd, en de SQLite connection string aangepast zodat foreign keys werken. Verder twee merges van remote.</w:t>
        <w:br/>
        <w:br/>
        <w:t>Op 20-21 april heb ik de DB-connection strings opgeschoond, de appointment-management uitgebreid en het target framework teruggezet naar net7.0 omdat niet iedereen .NET 10 lokaal had.</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Room-management voor admin (add room)</w:t>
            </w:r>
          </w:p>
        </w:tc>
        <w:tc>
          <w:tcPr>
            <w:tcW w:type="dxa" w:w="3135"/>
          </w:tcPr>
          <w:p>
            <w:r>
              <w:t>US: Als admin wil ik kamers kunnen toevoegen</w:t>
            </w:r>
          </w:p>
        </w:tc>
        <w:tc>
          <w:tcPr>
            <w:tcW w:type="dxa" w:w="3135"/>
          </w:tcPr>
          <w:p>
            <w:r>
              <w:t>5 uur</w:t>
            </w:r>
          </w:p>
        </w:tc>
      </w:tr>
      <w:tr>
        <w:tc>
          <w:tcPr>
            <w:tcW w:type="dxa" w:w="3135"/>
          </w:tcPr>
          <w:p>
            <w:r>
              <w:t>RoomAccess + RoomModel implementeren</w:t>
            </w:r>
          </w:p>
        </w:tc>
        <w:tc>
          <w:tcPr>
            <w:tcW w:type="dxa" w:w="3135"/>
          </w:tcPr>
          <w:p>
            <w:r/>
          </w:p>
        </w:tc>
        <w:tc>
          <w:tcPr>
            <w:tcW w:type="dxa" w:w="3135"/>
          </w:tcPr>
          <w:p>
            <w:r>
              <w:t>3 uur</w:t>
            </w:r>
          </w:p>
        </w:tc>
      </w:tr>
      <w:tr>
        <w:tc>
          <w:tcPr>
            <w:tcW w:type="dxa" w:w="3135"/>
          </w:tcPr>
          <w:p>
            <w:r>
              <w:t>Room-kolommen synchroniseren met DB-schema</w:t>
            </w:r>
          </w:p>
        </w:tc>
        <w:tc>
          <w:tcPr>
            <w:tcW w:type="dxa" w:w="3135"/>
          </w:tcPr>
          <w:p>
            <w:r/>
          </w:p>
        </w:tc>
        <w:tc>
          <w:tcPr>
            <w:tcW w:type="dxa" w:w="3135"/>
          </w:tcPr>
          <w:p>
            <w:r>
              <w:t>1 uur</w:t>
            </w:r>
          </w:p>
        </w:tc>
      </w:tr>
      <w:tr>
        <w:tc>
          <w:tcPr>
            <w:tcW w:type="dxa" w:w="3135"/>
          </w:tcPr>
          <w:p>
            <w:r>
              <w:t>Planner-menu opzetten</w:t>
            </w:r>
          </w:p>
        </w:tc>
        <w:tc>
          <w:tcPr>
            <w:tcW w:type="dxa" w:w="3135"/>
          </w:tcPr>
          <w:p>
            <w:r>
              <w:t>US: Als planner wil ik kunnen inplannen</w:t>
            </w:r>
          </w:p>
        </w:tc>
        <w:tc>
          <w:tcPr>
            <w:tcW w:type="dxa" w:w="3135"/>
          </w:tcPr>
          <w:p>
            <w:r>
              <w:t>5 uur</w:t>
            </w:r>
          </w:p>
        </w:tc>
      </w:tr>
      <w:tr>
        <w:tc>
          <w:tcPr>
            <w:tcW w:type="dxa" w:w="3135"/>
          </w:tcPr>
          <w:p>
            <w:r>
              <w:t>Appointment-management functionaliteit</w:t>
            </w:r>
          </w:p>
        </w:tc>
        <w:tc>
          <w:tcPr>
            <w:tcW w:type="dxa" w:w="3135"/>
          </w:tcPr>
          <w:p>
            <w:r>
              <w:t>US: Als planner wil ik afspraken aanmaken</w:t>
            </w:r>
          </w:p>
        </w:tc>
        <w:tc>
          <w:tcPr>
            <w:tcW w:type="dxa" w:w="3135"/>
          </w:tcPr>
          <w:p>
            <w:r>
              <w:t>6 uur</w:t>
            </w:r>
          </w:p>
        </w:tc>
      </w:tr>
      <w:tr>
        <w:tc>
          <w:tcPr>
            <w:tcW w:type="dxa" w:w="3135"/>
          </w:tcPr>
          <w:p>
            <w:r>
              <w:t>SQLite connection string + foreign key support</w:t>
            </w:r>
          </w:p>
        </w:tc>
        <w:tc>
          <w:tcPr>
            <w:tcW w:type="dxa" w:w="3135"/>
          </w:tcPr>
          <w:p>
            <w:r/>
          </w:p>
        </w:tc>
        <w:tc>
          <w:tcPr>
            <w:tcW w:type="dxa" w:w="3135"/>
          </w:tcPr>
          <w:p>
            <w:r>
              <w:t>2 uur</w:t>
            </w:r>
          </w:p>
        </w:tc>
      </w:tr>
      <w:tr>
        <w:tc>
          <w:tcPr>
            <w:tcW w:type="dxa" w:w="3135"/>
          </w:tcPr>
          <w:p>
            <w:r>
              <w:t>DB-connection strings opschonen</w:t>
            </w:r>
          </w:p>
        </w:tc>
        <w:tc>
          <w:tcPr>
            <w:tcW w:type="dxa" w:w="3135"/>
          </w:tcPr>
          <w:p>
            <w:r/>
          </w:p>
        </w:tc>
        <w:tc>
          <w:tcPr>
            <w:tcW w:type="dxa" w:w="3135"/>
          </w:tcPr>
          <w:p>
            <w:r>
              <w:t>1 uur</w:t>
            </w:r>
          </w:p>
        </w:tc>
      </w:tr>
      <w:tr>
        <w:tc>
          <w:tcPr>
            <w:tcW w:type="dxa" w:w="3135"/>
          </w:tcPr>
          <w:p>
            <w:r>
              <w:t>Target framework downgrade naar net7.0 (cross-machine)</w:t>
            </w:r>
          </w:p>
        </w:tc>
        <w:tc>
          <w:tcPr>
            <w:tcW w:type="dxa" w:w="3135"/>
          </w:tcPr>
          <w:p>
            <w:r/>
          </w:p>
        </w:tc>
        <w:tc>
          <w:tcPr>
            <w:tcW w:type="dxa" w:w="3135"/>
          </w:tcPr>
          <w:p>
            <w:r>
              <w:t>1 uur</w:t>
            </w:r>
          </w:p>
        </w:tc>
      </w:tr>
      <w:tr>
        <w:tc>
          <w:tcPr>
            <w:tcW w:type="dxa" w:w="3135"/>
          </w:tcPr>
          <w:p>
            <w:r/>
          </w:p>
        </w:tc>
        <w:tc>
          <w:tcPr>
            <w:tcW w:type="dxa" w:w="3135"/>
          </w:tcPr>
          <w:p>
            <w:r>
              <w:rPr>
                <w:b/>
              </w:rPr>
              <w:t>Totaal:</w:t>
            </w:r>
          </w:p>
        </w:tc>
        <w:tc>
          <w:tcPr>
            <w:tcW w:type="dxa" w:w="3135"/>
          </w:tcPr>
          <w:p>
            <w:r>
              <w:rPr>
                <w:b/>
              </w:rPr>
              <w:t>24 uur</w:t>
            </w:r>
          </w:p>
        </w:tc>
      </w:tr>
    </w:tbl>
    <w:p/>
    <w:p>
      <w:pPr>
        <w:pStyle w:val="Heading1"/>
      </w:pPr>
      <w:r>
        <w:rPr>
          <w:color w:val="1F3A5F"/>
        </w:rPr>
        <w:t>Sprint 4</w:t>
      </w:r>
    </w:p>
    <w:p>
      <w:r>
        <w:rPr>
          <w:b w:val="0"/>
          <w:i/>
          <w:sz w:val="20"/>
        </w:rPr>
        <w:t>Periode: 27 apr – 29 mei 2026 (huidig)</w:t>
      </w:r>
    </w:p>
    <w:p>
      <w:pPr>
        <w:pStyle w:val="Heading2"/>
      </w:pPr>
      <w:r>
        <w:rPr>
          <w:color w:val="1F3A5F"/>
        </w:rPr>
        <w:t>Beschrijving en reflectie sprint 4</w:t>
      </w:r>
    </w:p>
    <w:p>
      <w:r>
        <w:rPr>
          <w:b w:val="0"/>
          <w:i w:val="0"/>
          <w:sz w:val="22"/>
        </w:rPr>
        <w:t>In deze sprint zitten we nu. Ik ben deze sprint scrum master en ben verantwoordelijk voor de standups, de planning en de retro. Naast SM-werk heb ik vooral aan templates gewerkt — standaard-afspraken die de planner kan hergebruiken — en aan een grote opschoon-ronde inclusief Engelse vertaling van de UI. Ook het opzetten van een apart test-project zodat we nu echt unit tests draaien.</w:t>
      </w:r>
    </w:p>
    <w:p>
      <w:pPr>
        <w:pStyle w:val="Heading2"/>
      </w:pPr>
      <w:r>
        <w:rPr>
          <w:color w:val="1F3A5F"/>
        </w:rPr>
        <w:t>Mijn bijdrage</w:t>
      </w:r>
    </w:p>
    <w:p>
      <w:r>
        <w:rPr>
          <w:b w:val="0"/>
          <w:i w:val="0"/>
          <w:sz w:val="22"/>
        </w:rPr>
        <w:t>Op 12 mei een refactor-ronde gedaan: het maken van een afspraak gestroomlijnd, de room/doctor-availability queries aangescherpt om overlappende reserveringen binnen 30 minuten uit te sluiten, en de redundante comments opgeruimd. Ook target framework gefixt + naamgeving in `DoctorMenu` en `Menu` consistent gemaakt.</w:t>
        <w:br/>
        <w:br/>
        <w:t>Op 19 mei een grote batch: `TemplateModel` en `TemplateAccess` toegevoegd zodat we standaard-afspraken in de database hebben, admin kan templates aanmaken/bekijken/verwijderen, en de planner kan templates gebruiken bij het maken van een afspraak. Patiënt-selectie is verplaatst naar stap 2 in de flow zodat het logischer aanvoelt, en de stappen zijn hernummerd. Een apart test-project aangemaakt en de Tests uitgesloten van de hoofd-csproj. Tests voor templates geschreven (basis + sortering + verwijderen).</w:t>
        <w:br/>
        <w:br/>
        <w:t>Tot slot de hele UI-tekst van Nederlands naar Engels gerewrite (`AdminMenu`, `PlannerMenu` en de rest), 'menselijke' comments toegevoegd op de plekken waar Copilot-comments stonden, en junk-comments uit `UserLogic` verwijderd. Target framework naar net8.0 zodat het bouwt op alle machines, en de solution-file opnieuw aangemaakt.</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Refactor afspraak-aanmaken flow</w:t>
            </w:r>
          </w:p>
        </w:tc>
        <w:tc>
          <w:tcPr>
            <w:tcW w:type="dxa" w:w="3135"/>
          </w:tcPr>
          <w:p>
            <w:r/>
          </w:p>
        </w:tc>
        <w:tc>
          <w:tcPr>
            <w:tcW w:type="dxa" w:w="3135"/>
          </w:tcPr>
          <w:p>
            <w:r>
              <w:t>4 uur</w:t>
            </w:r>
          </w:p>
        </w:tc>
      </w:tr>
      <w:tr>
        <w:tc>
          <w:tcPr>
            <w:tcW w:type="dxa" w:w="3135"/>
          </w:tcPr>
          <w:p>
            <w:r>
              <w:t>Room/doctor availability queries — 30-min overlap-check</w:t>
            </w:r>
          </w:p>
        </w:tc>
        <w:tc>
          <w:tcPr>
            <w:tcW w:type="dxa" w:w="3135"/>
          </w:tcPr>
          <w:p>
            <w:r>
              <w:t>US: Als planner wil ik geen dubbele boekingen</w:t>
            </w:r>
          </w:p>
        </w:tc>
        <w:tc>
          <w:tcPr>
            <w:tcW w:type="dxa" w:w="3135"/>
          </w:tcPr>
          <w:p>
            <w:r>
              <w:t>5 uur</w:t>
            </w:r>
          </w:p>
        </w:tc>
      </w:tr>
      <w:tr>
        <w:tc>
          <w:tcPr>
            <w:tcW w:type="dxa" w:w="3135"/>
          </w:tcPr>
          <w:p>
            <w:r>
              <w:t>Naamgeving consistent maken DoctorMenu/Menu</w:t>
            </w:r>
          </w:p>
        </w:tc>
        <w:tc>
          <w:tcPr>
            <w:tcW w:type="dxa" w:w="3135"/>
          </w:tcPr>
          <w:p>
            <w:r/>
          </w:p>
        </w:tc>
        <w:tc>
          <w:tcPr>
            <w:tcW w:type="dxa" w:w="3135"/>
          </w:tcPr>
          <w:p>
            <w:r>
              <w:t>1 uur</w:t>
            </w:r>
          </w:p>
        </w:tc>
      </w:tr>
      <w:tr>
        <w:tc>
          <w:tcPr>
            <w:tcW w:type="dxa" w:w="3135"/>
          </w:tcPr>
          <w:p>
            <w:r>
              <w:t>TemplateModel + TemplateAccess implementeren</w:t>
            </w:r>
          </w:p>
        </w:tc>
        <w:tc>
          <w:tcPr>
            <w:tcW w:type="dxa" w:w="3135"/>
          </w:tcPr>
          <w:p>
            <w:r>
              <w:t>US: Als admin wil ik standaard afspraken aanmaken</w:t>
            </w:r>
          </w:p>
        </w:tc>
        <w:tc>
          <w:tcPr>
            <w:tcW w:type="dxa" w:w="3135"/>
          </w:tcPr>
          <w:p>
            <w:r>
              <w:t>5 uur</w:t>
            </w:r>
          </w:p>
        </w:tc>
      </w:tr>
      <w:tr>
        <w:tc>
          <w:tcPr>
            <w:tcW w:type="dxa" w:w="3135"/>
          </w:tcPr>
          <w:p>
            <w:r>
              <w:t>Admin CRUD voor templates</w:t>
            </w:r>
          </w:p>
        </w:tc>
        <w:tc>
          <w:tcPr>
            <w:tcW w:type="dxa" w:w="3135"/>
          </w:tcPr>
          <w:p>
            <w:r>
              <w:t>US: Als admin wil ik templates beheren</w:t>
            </w:r>
          </w:p>
        </w:tc>
        <w:tc>
          <w:tcPr>
            <w:tcW w:type="dxa" w:w="3135"/>
          </w:tcPr>
          <w:p>
            <w:r>
              <w:t>5 uur</w:t>
            </w:r>
          </w:p>
        </w:tc>
      </w:tr>
      <w:tr>
        <w:tc>
          <w:tcPr>
            <w:tcW w:type="dxa" w:w="3135"/>
          </w:tcPr>
          <w:p>
            <w:r>
              <w:t>Planner kan templates gebruiken bij afspraak</w:t>
            </w:r>
          </w:p>
        </w:tc>
        <w:tc>
          <w:tcPr>
            <w:tcW w:type="dxa" w:w="3135"/>
          </w:tcPr>
          <w:p>
            <w:r>
              <w:t>US: Als planner wil ik snel standaard-afspraken inplannen</w:t>
            </w:r>
          </w:p>
        </w:tc>
        <w:tc>
          <w:tcPr>
            <w:tcW w:type="dxa" w:w="3135"/>
          </w:tcPr>
          <w:p>
            <w:r>
              <w:t>4 uur</w:t>
            </w:r>
          </w:p>
        </w:tc>
      </w:tr>
      <w:tr>
        <w:tc>
          <w:tcPr>
            <w:tcW w:type="dxa" w:w="3135"/>
          </w:tcPr>
          <w:p>
            <w:r>
              <w:t>Patiënt-selectie verplaatsen naar stap 2</w:t>
            </w:r>
          </w:p>
        </w:tc>
        <w:tc>
          <w:tcPr>
            <w:tcW w:type="dxa" w:w="3135"/>
          </w:tcPr>
          <w:p>
            <w:r/>
          </w:p>
        </w:tc>
        <w:tc>
          <w:tcPr>
            <w:tcW w:type="dxa" w:w="3135"/>
          </w:tcPr>
          <w:p>
            <w:r>
              <w:t>2 uur</w:t>
            </w:r>
          </w:p>
        </w:tc>
      </w:tr>
      <w:tr>
        <w:tc>
          <w:tcPr>
            <w:tcW w:type="dxa" w:w="3135"/>
          </w:tcPr>
          <w:p>
            <w:r>
              <w:t>Test-project opzetten + Tests uitsluiten van main csproj</w:t>
            </w:r>
          </w:p>
        </w:tc>
        <w:tc>
          <w:tcPr>
            <w:tcW w:type="dxa" w:w="3135"/>
          </w:tcPr>
          <w:p>
            <w:r/>
          </w:p>
        </w:tc>
        <w:tc>
          <w:tcPr>
            <w:tcW w:type="dxa" w:w="3135"/>
          </w:tcPr>
          <w:p>
            <w:r>
              <w:t>2 uur</w:t>
            </w:r>
          </w:p>
        </w:tc>
      </w:tr>
      <w:tr>
        <w:tc>
          <w:tcPr>
            <w:tcW w:type="dxa" w:w="3135"/>
          </w:tcPr>
          <w:p>
            <w:r>
              <w:t>Unit tests voor templates (basis, sortering, verwijderen)</w:t>
            </w:r>
          </w:p>
        </w:tc>
        <w:tc>
          <w:tcPr>
            <w:tcW w:type="dxa" w:w="3135"/>
          </w:tcPr>
          <w:p>
            <w:r/>
          </w:p>
        </w:tc>
        <w:tc>
          <w:tcPr>
            <w:tcW w:type="dxa" w:w="3135"/>
          </w:tcPr>
          <w:p>
            <w:r>
              <w:t>5 uur</w:t>
            </w:r>
          </w:p>
        </w:tc>
      </w:tr>
      <w:tr>
        <w:tc>
          <w:tcPr>
            <w:tcW w:type="dxa" w:w="3135"/>
          </w:tcPr>
          <w:p>
            <w:r>
              <w:t>Engelse rewrite van AdminMenu, PlannerMenu + rest</w:t>
            </w:r>
          </w:p>
        </w:tc>
        <w:tc>
          <w:tcPr>
            <w:tcW w:type="dxa" w:w="3135"/>
          </w:tcPr>
          <w:p>
            <w:r/>
          </w:p>
        </w:tc>
        <w:tc>
          <w:tcPr>
            <w:tcW w:type="dxa" w:w="3135"/>
          </w:tcPr>
          <w:p>
            <w:r>
              <w:t>5 uur</w:t>
            </w:r>
          </w:p>
        </w:tc>
      </w:tr>
      <w:tr>
        <w:tc>
          <w:tcPr>
            <w:tcW w:type="dxa" w:w="3135"/>
          </w:tcPr>
          <w:p>
            <w:r>
              <w:t>Junk-comments verwijderen + menselijke comments toevoegen</w:t>
            </w:r>
          </w:p>
        </w:tc>
        <w:tc>
          <w:tcPr>
            <w:tcW w:type="dxa" w:w="3135"/>
          </w:tcPr>
          <w:p>
            <w:r/>
          </w:p>
        </w:tc>
        <w:tc>
          <w:tcPr>
            <w:tcW w:type="dxa" w:w="3135"/>
          </w:tcPr>
          <w:p>
            <w:r>
              <w:t>3 uur</w:t>
            </w:r>
          </w:p>
        </w:tc>
      </w:tr>
      <w:tr>
        <w:tc>
          <w:tcPr>
            <w:tcW w:type="dxa" w:w="3135"/>
          </w:tcPr>
          <w:p>
            <w:r>
              <w:t>Target framework naar net8.0 + solution file</w:t>
            </w:r>
          </w:p>
        </w:tc>
        <w:tc>
          <w:tcPr>
            <w:tcW w:type="dxa" w:w="3135"/>
          </w:tcPr>
          <w:p>
            <w:r/>
          </w:p>
        </w:tc>
        <w:tc>
          <w:tcPr>
            <w:tcW w:type="dxa" w:w="3135"/>
          </w:tcPr>
          <w:p>
            <w:r>
              <w:t>2 uur</w:t>
            </w:r>
          </w:p>
        </w:tc>
      </w:tr>
      <w:tr>
        <w:tc>
          <w:tcPr>
            <w:tcW w:type="dxa" w:w="3135"/>
          </w:tcPr>
          <w:p>
            <w:r>
              <w:t>Scrum master taken (stand-ups, planning, retro)</w:t>
            </w:r>
          </w:p>
        </w:tc>
        <w:tc>
          <w:tcPr>
            <w:tcW w:type="dxa" w:w="3135"/>
          </w:tcPr>
          <w:p>
            <w:r/>
          </w:p>
        </w:tc>
        <w:tc>
          <w:tcPr>
            <w:tcW w:type="dxa" w:w="3135"/>
          </w:tcPr>
          <w:p>
            <w:r>
              <w:t>4 uur</w:t>
            </w:r>
          </w:p>
        </w:tc>
      </w:tr>
      <w:tr>
        <w:tc>
          <w:tcPr>
            <w:tcW w:type="dxa" w:w="3135"/>
          </w:tcPr>
          <w:p>
            <w:r/>
          </w:p>
        </w:tc>
        <w:tc>
          <w:tcPr>
            <w:tcW w:type="dxa" w:w="3135"/>
          </w:tcPr>
          <w:p>
            <w:r>
              <w:rPr>
                <w:b/>
              </w:rPr>
              <w:t>Totaal:</w:t>
            </w:r>
          </w:p>
        </w:tc>
        <w:tc>
          <w:tcPr>
            <w:tcW w:type="dxa" w:w="3135"/>
          </w:tcPr>
          <w:p>
            <w:r>
              <w:rPr>
                <w:b/>
              </w:rPr>
              <w:t>47 uur</w:t>
            </w:r>
          </w:p>
        </w:tc>
      </w:tr>
    </w:tbl>
    <w:p/>
    <w:p>
      <w:pPr>
        <w:pStyle w:val="Heading1"/>
      </w:pPr>
      <w:r>
        <w:rPr>
          <w:color w:val="1F3A5F"/>
        </w:rPr>
        <w:t>Sprint 5</w:t>
      </w:r>
    </w:p>
    <w:p>
      <w:r>
        <w:rPr>
          <w:b w:val="0"/>
          <w:i/>
          <w:sz w:val="20"/>
        </w:rPr>
        <w:t>Periode: 1 jun – 19 jun 2026 (komt nog)</w:t>
      </w:r>
    </w:p>
    <w:p>
      <w:pPr>
        <w:pStyle w:val="Heading2"/>
      </w:pPr>
      <w:r>
        <w:rPr>
          <w:color w:val="1F3A5F"/>
        </w:rPr>
        <w:t>Beschrijving en reflectie sprint 5</w:t>
      </w:r>
    </w:p>
    <w:p>
      <w:r>
        <w:rPr>
          <w:b w:val="0"/>
          <w:i/>
          <w:sz w:val="22"/>
        </w:rPr>
        <w:t>[Beschrijving sprint — vul aan op basis van de sprintplanning en de taken die je oppakt]</w:t>
      </w:r>
    </w:p>
    <w:p>
      <w:pPr>
        <w:pStyle w:val="Heading2"/>
      </w:pPr>
      <w:r>
        <w:rPr>
          <w:color w:val="1F3A5F"/>
        </w:rPr>
        <w:t>Mijn bijdrage</w:t>
      </w:r>
    </w:p>
    <w:p>
      <w:r>
        <w:rPr>
          <w:b w:val="0"/>
          <w:i/>
          <w:sz w:val="22"/>
        </w:rPr>
        <w:t>[Beschrijf je bijdrage in deze sprint. Voeg code snippets toe waar relevant.]</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p>
        </w:tc>
        <w:tc>
          <w:tcPr>
            <w:tcW w:type="dxa" w:w="3135"/>
          </w:tcPr>
          <w:p>
            <w:r>
              <w:rPr>
                <w:b/>
              </w:rPr>
              <w:t>Totaal:</w:t>
            </w:r>
          </w:p>
        </w:tc>
        <w:tc>
          <w:tcPr>
            <w:tcW w:type="dxa" w:w="3135"/>
          </w:tcPr>
          <w:p>
            <w:r>
              <w:rPr>
                <w:b/>
              </w:rPr>
              <w:t>0 uur</w:t>
            </w:r>
          </w:p>
        </w:tc>
      </w:tr>
    </w:tbl>
    <w:p/>
    <w:p>
      <w:pPr>
        <w:pStyle w:val="Heading1"/>
      </w:pPr>
      <w:r>
        <w:rPr>
          <w:color w:val="1F3A5F"/>
        </w:rPr>
        <w:t>Projectweek</w:t>
      </w:r>
    </w:p>
    <w:p>
      <w:r>
        <w:rPr>
          <w:b w:val="0"/>
          <w:i/>
          <w:sz w:val="20"/>
        </w:rPr>
        <w:t>Periode: 22 jun – 26 jun 2026 (komt nog)</w:t>
      </w:r>
    </w:p>
    <w:p>
      <w:pPr>
        <w:pStyle w:val="Heading2"/>
      </w:pPr>
      <w:r>
        <w:rPr>
          <w:color w:val="1F3A5F"/>
        </w:rPr>
        <w:t>Beschrijving en reflectie projectweek</w:t>
      </w:r>
    </w:p>
    <w:p>
      <w:r>
        <w:rPr>
          <w:b w:val="0"/>
          <w:i/>
          <w:sz w:val="22"/>
        </w:rPr>
        <w:t>[Beschrijving sprint — vul aan op basis van de sprintplanning en de taken die je oppakt]</w:t>
      </w:r>
    </w:p>
    <w:p>
      <w:pPr>
        <w:pStyle w:val="Heading2"/>
      </w:pPr>
      <w:r>
        <w:rPr>
          <w:color w:val="1F3A5F"/>
        </w:rPr>
        <w:t>Mijn bijdrage</w:t>
      </w:r>
    </w:p>
    <w:p>
      <w:r>
        <w:rPr>
          <w:b w:val="0"/>
          <w:i/>
          <w:sz w:val="22"/>
        </w:rPr>
        <w:t>[Beschrijf je bijdrage in deze sprint. Voeg code snippets toe waar relevant.]</w:t>
      </w:r>
    </w:p>
    <w:p>
      <w:pPr>
        <w:pStyle w:val="Heading2"/>
      </w:pPr>
      <w:r>
        <w:rPr>
          <w:color w:val="1F3A5F"/>
        </w:rPr>
        <w:t>Reflectie op mijn bijdrage</w:t>
      </w:r>
    </w:p>
    <w:p>
      <w:r>
        <w:rPr>
          <w:b w:val="0"/>
          <w:i/>
          <w:sz w:val="22"/>
        </w:rPr>
        <w:t>[VUL ZELF AAN — korte reflectie op je bijdrage]</w:t>
        <w:br/>
        <w:t>• Wat ging goed: …</w:t>
        <w:br/>
        <w:t>• Wat kon beter: …</w:t>
        <w:br/>
        <w:t>• Actiepunten voor de volgende sprint: …</w:t>
        <w:br/>
        <w:t>• Punten uit de retrospective: …</w:t>
      </w:r>
    </w:p>
    <w:p>
      <w:pPr>
        <w:pStyle w:val="Heading2"/>
      </w:pPr>
      <w:r>
        <w:rPr>
          <w:color w:val="1F3A5F"/>
        </w:rPr>
        <w:t>Taken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A5F"/>
          </w:tcPr>
          <w:p>
            <w:r>
              <w:rPr>
                <w:b/>
                <w:color w:val="FFFFFF"/>
              </w:rPr>
              <w:t>Beschrijving taken</w:t>
            </w:r>
          </w:p>
        </w:tc>
        <w:tc>
          <w:tcPr>
            <w:tcW w:type="dxa" w:w="3135"/>
            <w:shd w:val="clear" w:color="auto" w:fill="1F3A5F"/>
          </w:tcPr>
          <w:p>
            <w:r>
              <w:rPr>
                <w:b/>
                <w:color w:val="FFFFFF"/>
              </w:rPr>
              <w:t>User Story (indien van toepassing)</w:t>
            </w:r>
          </w:p>
        </w:tc>
        <w:tc>
          <w:tcPr>
            <w:tcW w:type="dxa" w:w="3135"/>
            <w:shd w:val="clear" w:color="auto" w:fill="1F3A5F"/>
          </w:tcPr>
          <w:p>
            <w:r>
              <w:rPr>
                <w:b/>
                <w:color w:val="FFFFFF"/>
              </w:rPr>
              <w:t>Tijdsindicatie</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t>[Taak invullen]</w:t>
            </w:r>
          </w:p>
        </w:tc>
        <w:tc>
          <w:tcPr>
            <w:tcW w:type="dxa" w:w="3135"/>
          </w:tcPr>
          <w:p>
            <w:r/>
          </w:p>
        </w:tc>
        <w:tc>
          <w:tcPr>
            <w:tcW w:type="dxa" w:w="3135"/>
          </w:tcPr>
          <w:p>
            <w:r>
              <w:t>0 uur</w:t>
            </w:r>
          </w:p>
        </w:tc>
      </w:tr>
      <w:tr>
        <w:tc>
          <w:tcPr>
            <w:tcW w:type="dxa" w:w="3135"/>
          </w:tcPr>
          <w:p>
            <w:r/>
          </w:p>
        </w:tc>
        <w:tc>
          <w:tcPr>
            <w:tcW w:type="dxa" w:w="3135"/>
          </w:tcPr>
          <w:p>
            <w:r>
              <w:rPr>
                <w:b/>
              </w:rPr>
              <w:t>Totaal:</w:t>
            </w:r>
          </w:p>
        </w:tc>
        <w:tc>
          <w:tcPr>
            <w:tcW w:type="dxa" w:w="3135"/>
          </w:tcPr>
          <w:p>
            <w:r>
              <w:rPr>
                <w:b/>
              </w:rPr>
              <w:t>0 uur</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