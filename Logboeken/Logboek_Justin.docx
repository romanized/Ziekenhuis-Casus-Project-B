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Logboek</w:t>
      </w:r>
    </w:p>
    <w:p>
      <w:pPr>
        <w:jc w:val="center"/>
      </w:pPr>
      <w:r>
        <w:rPr>
          <w:i/>
          <w:sz w:val="28"/>
        </w:rPr>
        <w:t>Project B — Ziekenhuis Casus</w:t>
      </w:r>
    </w:p>
    <w:p>
      <w:pPr>
        <w:jc w:val="center"/>
      </w:pPr>
      <w:r>
        <w:rPr>
          <w:b/>
          <w:sz w:val="40"/>
        </w:rPr>
        <w:t>Justin</w:t>
      </w:r>
    </w:p>
    <w:p/>
    <w:p>
      <w:pPr>
        <w:jc w:val="center"/>
      </w:pPr>
      <w:r>
        <w:rPr>
          <w:i/>
        </w:rPr>
        <w:t>Opleiding: HBO Informatica — Jaar 1, Semester 2</w:t>
        <w:br/>
      </w:r>
      <w:r>
        <w:rPr>
          <w:i/>
        </w:rPr>
        <w:t>Scrum master in: Sprint 5</w:t>
        <w:br/>
      </w:r>
      <w:r>
        <w:rPr>
          <w:i/>
        </w:rPr>
        <w:t>Studentnummer: __________   |   Datum: __________</w:t>
      </w:r>
    </w:p>
    <w:p>
      <w:r>
        <w:br w:type="page"/>
      </w:r>
    </w:p>
    <w:p>
      <w:r>
        <w:rPr>
          <w:b/>
          <w:color w:val="B01010"/>
        </w:rPr>
        <w:t>LET OP — over dit document</w:t>
      </w:r>
    </w:p>
    <w:p>
      <w:r>
        <w:rPr>
          <w:b w:val="0"/>
          <w:i/>
          <w:sz w:val="20"/>
        </w:rPr>
        <w:t>Dit logboek bevat de feitelijke werk-beschrijving per sprint, gebaseerd op de echte commits in de Git-repository. De reflectie-secties zijn opzettelijk leeg gehouden — die vul je zelf in, in je eigen woorden, want dat is het persoonlijke deel van het logboek. Sprint 5 en de Projectweek zijn als invul-template opgenomen en vul je later in.</w:t>
      </w:r>
    </w:p>
    <w:p/>
    <w:p>
      <w:pPr>
        <w:pStyle w:val="Heading1"/>
      </w:pPr>
      <w:r>
        <w:rPr>
          <w:color w:val="1F3A5F"/>
        </w:rPr>
        <w:t>Sprint 0</w:t>
      </w:r>
    </w:p>
    <w:p>
      <w:r>
        <w:rPr>
          <w:b w:val="0"/>
          <w:i/>
          <w:sz w:val="20"/>
        </w:rPr>
        <w:t>Periode: 16 feb – 20 feb 2026</w:t>
      </w:r>
    </w:p>
    <w:p>
      <w:pPr>
        <w:pStyle w:val="Heading2"/>
      </w:pPr>
      <w:r>
        <w:rPr>
          <w:color w:val="1F3A5F"/>
        </w:rPr>
        <w:t>Beschrijving en reflectie sprint 0</w:t>
      </w:r>
    </w:p>
    <w:p>
      <w:r>
        <w:rPr>
          <w:b w:val="0"/>
          <w:i w:val="0"/>
          <w:sz w:val="22"/>
        </w:rPr>
        <w:t>Tijdens deze kickoff-week hebben we elkaar leren kennen, de opdracht doorgenomen en het samenwerkingscontract opgesteld. We hebben afspraken gemaakt over de communicatie, tools (Discord + GitHub) en de werkwijze. Er is nog geen code gepusht in deze week — alles draaide om de voorbereiding.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[VUL ZELF AAN — wat heb jij specifiek bijgedragen in deze kickoff-week? Bijvoorbeeld: meegedacht over rolverdeling, input gegeven voor het samenwerkingscontract, eigen leerdoelen geformuleerd, etc.]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[Vul je taken uit deze sprint in]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Sprint 1</w:t>
      </w:r>
    </w:p>
    <w:p>
      <w:r>
        <w:rPr>
          <w:b w:val="0"/>
          <w:i/>
          <w:sz w:val="20"/>
        </w:rPr>
        <w:t>Periode: 23 feb – 13 mrt 2026</w:t>
      </w:r>
    </w:p>
    <w:p>
      <w:pPr>
        <w:pStyle w:val="Heading2"/>
      </w:pPr>
      <w:r>
        <w:rPr>
          <w:color w:val="1F3A5F"/>
        </w:rPr>
        <w:t>Beschrijving en reflectie sprint 1</w:t>
      </w:r>
    </w:p>
    <w:p>
      <w:r>
        <w:rPr>
          <w:b w:val="0"/>
          <w:i w:val="0"/>
          <w:sz w:val="22"/>
        </w:rPr>
        <w:t>Deze sprint stond in het teken van het uitwerken van de user stories, het maken van de ERD/klassediagram en het voorbereiden van de eerste implementatie. Geen code-commits in deze periode — pure ontwerp- en planningsfase.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[VUL ZELF AAN — wat heb jij specifiek bijgedragen in deze ontwerp/planningssprint?]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[Vul je taken uit deze sprint in]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Sprint 2</w:t>
      </w:r>
    </w:p>
    <w:p>
      <w:r>
        <w:rPr>
          <w:b w:val="0"/>
          <w:i/>
          <w:sz w:val="20"/>
        </w:rPr>
        <w:t>Periode: 16 mrt – 3 apr 2026</w:t>
      </w:r>
    </w:p>
    <w:p>
      <w:pPr>
        <w:pStyle w:val="Heading2"/>
      </w:pPr>
      <w:r>
        <w:rPr>
          <w:color w:val="1F3A5F"/>
        </w:rPr>
        <w:t>Beschrijving en reflectie sprint 2</w:t>
      </w:r>
    </w:p>
    <w:p>
      <w:r>
        <w:rPr>
          <w:b w:val="0"/>
          <w:i/>
          <w:sz w:val="22"/>
        </w:rPr>
        <w:t>[VUL ZELF AAN — in deze sprint had jij geen directe commits in de Git-repository. Beschrijf hier wat je wél hebt gedaan: meetings, research, design-werk, helpen bij review/test van anderen, etc.]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[VUL ZELF AAN]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[Vul je taken uit deze sprint in]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Sprint 3</w:t>
      </w:r>
    </w:p>
    <w:p>
      <w:r>
        <w:rPr>
          <w:b w:val="0"/>
          <w:i/>
          <w:sz w:val="20"/>
        </w:rPr>
        <w:t>Periode: 6 apr – 24 apr 2026</w:t>
      </w:r>
    </w:p>
    <w:p>
      <w:pPr>
        <w:pStyle w:val="Heading2"/>
      </w:pPr>
      <w:r>
        <w:rPr>
          <w:color w:val="1F3A5F"/>
        </w:rPr>
        <w:t>Beschrijving en reflectie sprint 3</w:t>
      </w:r>
    </w:p>
    <w:p>
      <w:r>
        <w:rPr>
          <w:b w:val="0"/>
          <w:i w:val="0"/>
          <w:sz w:val="22"/>
        </w:rPr>
        <w:t>Mijn focus in deze sprint lag op het ouder-deel van de applicatie. Ik heb gewerkt aan de afspraak-inzien functionaliteit zodat ouders hun eigen geplande afspraken kunnen zien, en het scheiden van komende afspraken en afspraken die al geweest zijn.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 w:val="0"/>
          <w:sz w:val="22"/>
        </w:rPr>
        <w:t>Op 8 april heb ik de eerste versie van 'appointment inzien' gepusht in een feature-branch (`As-a-parent-i-want-see-my-active-appointment`). Daarna heb ik merge-conflicten met main opgelost en de PR (#4) gemerged. Op 20 april heb ik de parent-appointments verbetering doorgevoerd waarmee de splitsing komende/afgelopen afspraken duidelijker werd.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Feature branch aanmaken voor parent-appointments</w:t>
            </w:r>
          </w:p>
        </w:tc>
        <w:tc>
          <w:tcPr>
            <w:tcW w:type="dxa" w:w="3135"/>
          </w:tcPr>
          <w:p>
            <w:r>
              <w:t>US: Als ouder wil ik mijn afspraken inzien</w:t>
            </w:r>
          </w:p>
        </w:tc>
        <w:tc>
          <w:tcPr>
            <w:tcW w:type="dxa" w:w="3135"/>
          </w:tcPr>
          <w:p>
            <w:r>
              <w:t>1 uur</w:t>
            </w:r>
          </w:p>
        </w:tc>
      </w:tr>
      <w:tr>
        <w:tc>
          <w:tcPr>
            <w:tcW w:type="dxa" w:w="3135"/>
          </w:tcPr>
          <w:p>
            <w:r>
              <w:t>Appointment inzien implementatie (eerste versie)</w:t>
            </w:r>
          </w:p>
        </w:tc>
        <w:tc>
          <w:tcPr>
            <w:tcW w:type="dxa" w:w="3135"/>
          </w:tcPr>
          <w:p>
            <w:r>
              <w:t>US: Als ouder wil ik mijn afspraken inzien</w:t>
            </w:r>
          </w:p>
        </w:tc>
        <w:tc>
          <w:tcPr>
            <w:tcW w:type="dxa" w:w="3135"/>
          </w:tcPr>
          <w:p>
            <w:r>
              <w:t>4 uur</w:t>
            </w:r>
          </w:p>
        </w:tc>
      </w:tr>
      <w:tr>
        <w:tc>
          <w:tcPr>
            <w:tcW w:type="dxa" w:w="3135"/>
          </w:tcPr>
          <w:p>
            <w:r>
              <w:t>Merge-conflicten met main oplossen + PR #4 mergen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Parent-appointments uitbreiden (komende vs afgelopen)</w:t>
            </w:r>
          </w:p>
        </w:tc>
        <w:tc>
          <w:tcPr>
            <w:tcW w:type="dxa" w:w="3135"/>
          </w:tcPr>
          <w:p>
            <w:r>
              <w:t>US: Als ouder wil ik zien welke afspraken nog komen</w:t>
            </w:r>
          </w:p>
        </w:tc>
        <w:tc>
          <w:tcPr>
            <w:tcW w:type="dxa" w:w="3135"/>
          </w:tcPr>
          <w:p>
            <w:r>
              <w:t>4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11 uur</w:t>
            </w:r>
          </w:p>
        </w:tc>
      </w:tr>
    </w:tbl>
    <w:p/>
    <w:p>
      <w:pPr>
        <w:pStyle w:val="Heading1"/>
      </w:pPr>
      <w:r>
        <w:rPr>
          <w:color w:val="1F3A5F"/>
        </w:rPr>
        <w:t>Sprint 4</w:t>
      </w:r>
    </w:p>
    <w:p>
      <w:r>
        <w:rPr>
          <w:b w:val="0"/>
          <w:i/>
          <w:sz w:val="20"/>
        </w:rPr>
        <w:t>Periode: 27 apr – 29 mei 2026 (huidig)</w:t>
      </w:r>
    </w:p>
    <w:p>
      <w:pPr>
        <w:pStyle w:val="Heading2"/>
      </w:pPr>
      <w:r>
        <w:rPr>
          <w:color w:val="1F3A5F"/>
        </w:rPr>
        <w:t>Beschrijving en reflectie sprint 4</w:t>
      </w:r>
    </w:p>
    <w:p>
      <w:r>
        <w:rPr>
          <w:b w:val="0"/>
          <w:i w:val="0"/>
          <w:sz w:val="22"/>
        </w:rPr>
        <w:t>In deze sprint heb ik vooral aan de presentatie en de rol-naamgeving gewerkt. We zijn van 'dokter' naar het bredere begrip 'hulpverlener' gegaan in de tekst, omdat dat beter aansluit op de doelgroep van het ziekenhuis.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 w:val="0"/>
          <w:sz w:val="22"/>
        </w:rPr>
        <w:t>Op 12 mei heb ik de presentatietekst geüpdatet en de naamgeving 'hulpverlener' doorgevoerd op de juiste plekken in de UI.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Presentatietekst bijwerken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Naamgeving 'hulpverlener' doorvoeren in UI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4 uur</w:t>
            </w:r>
          </w:p>
        </w:tc>
      </w:tr>
    </w:tbl>
    <w:p/>
    <w:p>
      <w:pPr>
        <w:pStyle w:val="Heading1"/>
      </w:pPr>
      <w:r>
        <w:rPr>
          <w:color w:val="1F3A5F"/>
        </w:rPr>
        <w:t>Sprint 5</w:t>
      </w:r>
    </w:p>
    <w:p>
      <w:r>
        <w:rPr>
          <w:b w:val="0"/>
          <w:i/>
          <w:sz w:val="20"/>
        </w:rPr>
        <w:t>Periode: 1 jun – 19 jun 2026 (komt nog)</w:t>
      </w:r>
    </w:p>
    <w:p>
      <w:pPr>
        <w:pStyle w:val="Heading2"/>
      </w:pPr>
      <w:r>
        <w:rPr>
          <w:color w:val="1F3A5F"/>
        </w:rPr>
        <w:t>Beschrijving en reflectie sprint 5</w:t>
      </w:r>
    </w:p>
    <w:p>
      <w:r>
        <w:rPr>
          <w:b w:val="0"/>
          <w:i/>
          <w:sz w:val="22"/>
        </w:rPr>
        <w:t>[Beschrijving sprint — vul aan op basis van de sprintplanning en de taken die je oppakt]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[Beschrijf je bijdrage in deze sprint. Voeg code snippets toe waar relevant.]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Projectweek</w:t>
      </w:r>
    </w:p>
    <w:p>
      <w:r>
        <w:rPr>
          <w:b w:val="0"/>
          <w:i/>
          <w:sz w:val="20"/>
        </w:rPr>
        <w:t>Periode: 22 jun – 26 jun 2026 (komt nog)</w:t>
      </w:r>
    </w:p>
    <w:p>
      <w:pPr>
        <w:pStyle w:val="Heading2"/>
      </w:pPr>
      <w:r>
        <w:rPr>
          <w:color w:val="1F3A5F"/>
        </w:rPr>
        <w:t>Beschrijving en reflectie projectweek</w:t>
      </w:r>
    </w:p>
    <w:p>
      <w:r>
        <w:rPr>
          <w:b w:val="0"/>
          <w:i/>
          <w:sz w:val="22"/>
        </w:rPr>
        <w:t>[Beschrijving sprint — vul aan op basis van de sprintplanning en de taken die je oppakt]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[Beschrijf je bijdrage in deze sprint. Voeg code snippets toe waar relevant.]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