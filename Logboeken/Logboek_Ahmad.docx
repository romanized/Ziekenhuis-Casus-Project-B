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Logboek</w:t>
      </w:r>
    </w:p>
    <w:p>
      <w:pPr>
        <w:jc w:val="center"/>
      </w:pPr>
      <w:r>
        <w:rPr>
          <w:i/>
          <w:sz w:val="28"/>
        </w:rPr>
        <w:t>Project B — Ziekenhuis Casus</w:t>
      </w:r>
    </w:p>
    <w:p>
      <w:pPr>
        <w:jc w:val="center"/>
      </w:pPr>
      <w:r>
        <w:rPr>
          <w:b/>
          <w:sz w:val="40"/>
        </w:rPr>
        <w:t>Ahmad</w:t>
      </w:r>
    </w:p>
    <w:p/>
    <w:p>
      <w:pPr>
        <w:jc w:val="center"/>
      </w:pPr>
      <w:r>
        <w:rPr>
          <w:i/>
        </w:rPr>
        <w:t>Opleiding: HBO Informatica — Jaar 1, Semester 2</w:t>
        <w:br/>
      </w:r>
      <w:r>
        <w:rPr>
          <w:i/>
        </w:rPr>
        <w:t>Scrum master in: Sprint 1</w:t>
        <w:br/>
      </w:r>
      <w:r>
        <w:rPr>
          <w:i/>
        </w:rPr>
        <w:t>Studentnummer: __________   |   Datum: __________</w:t>
      </w:r>
    </w:p>
    <w:p>
      <w:r>
        <w:br w:type="page"/>
      </w:r>
    </w:p>
    <w:p>
      <w:r>
        <w:rPr>
          <w:b/>
          <w:color w:val="B01010"/>
        </w:rPr>
        <w:t>LET OP — over dit document</w:t>
      </w:r>
    </w:p>
    <w:p>
      <w:r>
        <w:rPr>
          <w:b w:val="0"/>
          <w:i/>
          <w:sz w:val="20"/>
        </w:rPr>
        <w:t>Dit logboek bevat de feitelijke werk-beschrijving per sprint, gebaseerd op de echte commits in de Git-repository. De reflectie-secties zijn opzettelijk leeg gehouden — die vul je zelf in, in je eigen woorden, want dat is het persoonlijke deel van het logboek. Sprint 5 en de Projectweek zijn als invul-template opgenomen en vul je later in.</w:t>
      </w:r>
    </w:p>
    <w:p/>
    <w:p>
      <w:pPr>
        <w:pStyle w:val="Heading1"/>
      </w:pPr>
      <w:r>
        <w:rPr>
          <w:color w:val="1F3A5F"/>
        </w:rPr>
        <w:t>Sprint 0</w:t>
      </w:r>
    </w:p>
    <w:p>
      <w:r>
        <w:rPr>
          <w:b w:val="0"/>
          <w:i/>
          <w:sz w:val="20"/>
        </w:rPr>
        <w:t>Periode: 16 feb – 20 feb 2026</w:t>
      </w:r>
    </w:p>
    <w:p>
      <w:pPr>
        <w:pStyle w:val="Heading2"/>
      </w:pPr>
      <w:r>
        <w:rPr>
          <w:color w:val="1F3A5F"/>
        </w:rPr>
        <w:t>Beschrijving en reflectie sprint 0</w:t>
      </w:r>
    </w:p>
    <w:p>
      <w:r>
        <w:rPr>
          <w:b w:val="0"/>
          <w:i w:val="0"/>
          <w:sz w:val="22"/>
        </w:rPr>
        <w:t>Tijdens deze kickoff-week hebben we elkaar leren kennen, de opdracht doorgenomen en het samenwerkingscontract opgesteld. We hebben afspraken gemaakt over de communicatie, tools (Discord + GitHub) en de werkwijze. Er is nog geen code gepusht in deze week — alles draaide om de voorbereiding.</w:t>
      </w:r>
    </w:p>
    <w:p>
      <w:pPr>
        <w:pStyle w:val="Heading2"/>
      </w:pPr>
      <w:r>
        <w:rPr>
          <w:color w:val="1F3A5F"/>
        </w:rPr>
        <w:t>Mijn bijdrage</w:t>
      </w:r>
    </w:p>
    <w:p>
      <w:r>
        <w:rPr>
          <w:b w:val="0"/>
          <w:i/>
          <w:sz w:val="22"/>
        </w:rPr>
        <w:t>[VUL ZELF AAN — wat heb jij specifiek bijgedragen in deze kickoff-week? Bijvoorbeeld: meegedacht over rolverdeling, input gegeven voor het samenwerkingscontract, eigen leerdoelen geformuleerd, etc.]</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[Vul je taken uit deze sprint in]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Sprint 1</w:t>
      </w:r>
    </w:p>
    <w:p>
      <w:r>
        <w:rPr>
          <w:b w:val="0"/>
          <w:i/>
          <w:sz w:val="20"/>
        </w:rPr>
        <w:t>Periode: 23 feb – 13 mrt 2026</w:t>
      </w:r>
    </w:p>
    <w:p>
      <w:pPr>
        <w:pStyle w:val="Heading2"/>
      </w:pPr>
      <w:r>
        <w:rPr>
          <w:color w:val="1F3A5F"/>
        </w:rPr>
        <w:t>Beschrijving en reflectie sprint 1</w:t>
      </w:r>
    </w:p>
    <w:p>
      <w:r>
        <w:rPr>
          <w:b w:val="0"/>
          <w:i w:val="0"/>
          <w:sz w:val="22"/>
        </w:rPr>
        <w:t>Deze sprint stond in het teken van het opzetten van de architectuur en de eerste research. Ik was scrum master en heb de planning gefaciliteerd. Aan het einde van de sprint heb ik alvast een eerste poging gedaan voor de 3-laagse template die we als basis gebruiken.</w:t>
      </w:r>
    </w:p>
    <w:p>
      <w:pPr>
        <w:pStyle w:val="Heading2"/>
      </w:pPr>
      <w:r>
        <w:rPr>
          <w:color w:val="1F3A5F"/>
        </w:rPr>
        <w:t>Mijn bijdrage</w:t>
      </w:r>
    </w:p>
    <w:p>
      <w:r>
        <w:rPr>
          <w:b w:val="0"/>
          <w:i w:val="0"/>
          <w:sz w:val="22"/>
        </w:rPr>
        <w:t>De template-structuur (3LayersModel) is hier opgezet — dat is later op 26 maart in de repo terechtgekomen toen we het echt gingen committen.</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Sprint planning + taakverdeling faciliteren</w:t>
            </w:r>
          </w:p>
        </w:tc>
        <w:tc>
          <w:tcPr>
            <w:tcW w:type="dxa" w:w="3135"/>
          </w:tcPr>
          <w:p>
            <w:r/>
          </w:p>
        </w:tc>
        <w:tc>
          <w:tcPr>
            <w:tcW w:type="dxa" w:w="3135"/>
          </w:tcPr>
          <w:p>
            <w:r>
              <w:t>3 uur</w:t>
            </w:r>
          </w:p>
        </w:tc>
      </w:tr>
      <w:tr>
        <w:tc>
          <w:tcPr>
            <w:tcW w:type="dxa" w:w="3135"/>
          </w:tcPr>
          <w:p>
            <w:r>
              <w:t>Stand-ups leiden</w:t>
            </w:r>
          </w:p>
        </w:tc>
        <w:tc>
          <w:tcPr>
            <w:tcW w:type="dxa" w:w="3135"/>
          </w:tcPr>
          <w:p>
            <w:r/>
          </w:p>
        </w:tc>
        <w:tc>
          <w:tcPr>
            <w:tcW w:type="dxa" w:w="3135"/>
          </w:tcPr>
          <w:p>
            <w:r>
              <w:t>2 uur</w:t>
            </w:r>
          </w:p>
        </w:tc>
      </w:tr>
      <w:tr>
        <w:tc>
          <w:tcPr>
            <w:tcW w:type="dxa" w:w="3135"/>
          </w:tcPr>
          <w:p>
            <w:r>
              <w:t>3-laagse architectuur template uitwerken</w:t>
            </w:r>
          </w:p>
        </w:tc>
        <w:tc>
          <w:tcPr>
            <w:tcW w:type="dxa" w:w="3135"/>
          </w:tcPr>
          <w:p>
            <w:r/>
          </w:p>
        </w:tc>
        <w:tc>
          <w:tcPr>
            <w:tcW w:type="dxa" w:w="3135"/>
          </w:tcPr>
          <w:p>
            <w:r>
              <w:t>4 uur</w:t>
            </w:r>
          </w:p>
        </w:tc>
      </w:tr>
      <w:tr>
        <w:tc>
          <w:tcPr>
            <w:tcW w:type="dxa" w:w="3135"/>
          </w:tcPr>
          <w:p>
            <w:r>
              <w:t>Retrospective leiden</w:t>
            </w:r>
          </w:p>
        </w:tc>
        <w:tc>
          <w:tcPr>
            <w:tcW w:type="dxa" w:w="3135"/>
          </w:tcPr>
          <w:p>
            <w:r/>
          </w:p>
        </w:tc>
        <w:tc>
          <w:tcPr>
            <w:tcW w:type="dxa" w:w="3135"/>
          </w:tcPr>
          <w:p>
            <w:r>
              <w:t>2 uur</w:t>
            </w:r>
          </w:p>
        </w:tc>
      </w:tr>
      <w:tr>
        <w:tc>
          <w:tcPr>
            <w:tcW w:type="dxa" w:w="3135"/>
          </w:tcPr>
          <w:p>
            <w:r/>
          </w:p>
        </w:tc>
        <w:tc>
          <w:tcPr>
            <w:tcW w:type="dxa" w:w="3135"/>
          </w:tcPr>
          <w:p>
            <w:r>
              <w:rPr>
                <w:b/>
              </w:rPr>
              <w:t>Totaal:</w:t>
            </w:r>
          </w:p>
        </w:tc>
        <w:tc>
          <w:tcPr>
            <w:tcW w:type="dxa" w:w="3135"/>
          </w:tcPr>
          <w:p>
            <w:r>
              <w:rPr>
                <w:b/>
              </w:rPr>
              <w:t>11 uur</w:t>
            </w:r>
          </w:p>
        </w:tc>
      </w:tr>
    </w:tbl>
    <w:p/>
    <w:p>
      <w:pPr>
        <w:pStyle w:val="Heading1"/>
      </w:pPr>
      <w:r>
        <w:rPr>
          <w:color w:val="1F3A5F"/>
        </w:rPr>
        <w:t>Sprint 2</w:t>
      </w:r>
    </w:p>
    <w:p>
      <w:r>
        <w:rPr>
          <w:b w:val="0"/>
          <w:i/>
          <w:sz w:val="20"/>
        </w:rPr>
        <w:t>Periode: 16 mrt – 3 apr 2026</w:t>
      </w:r>
    </w:p>
    <w:p>
      <w:pPr>
        <w:pStyle w:val="Heading2"/>
      </w:pPr>
      <w:r>
        <w:rPr>
          <w:color w:val="1F3A5F"/>
        </w:rPr>
        <w:t>Beschrijving en reflectie sprint 2</w:t>
      </w:r>
    </w:p>
    <w:p>
      <w:r>
        <w:rPr>
          <w:b w:val="0"/>
          <w:i w:val="0"/>
          <w:sz w:val="22"/>
        </w:rPr>
        <w:t>In deze sprint heb ik de basis van het loginscherm en de registratie gebouwd, plus de admin-detectie zodat de juiste rollen het juiste menu zien. Veel tijd zat in het opzetten van de eerste tabel-structuur en de eerste dummy-menu's voor admin en ouder.</w:t>
      </w:r>
    </w:p>
    <w:p>
      <w:pPr>
        <w:pStyle w:val="Heading2"/>
      </w:pPr>
      <w:r>
        <w:rPr>
          <w:color w:val="1F3A5F"/>
        </w:rPr>
        <w:t>Mijn bijdrage</w:t>
      </w:r>
    </w:p>
    <w:p>
      <w:r>
        <w:rPr>
          <w:b w:val="0"/>
          <w:i w:val="0"/>
          <w:sz w:val="22"/>
        </w:rPr>
        <w:t>Op 26 maart heb ik de 3LayersModel-template in de repo gezet zodat iedereen volgens dezelfde structuur gaat coden.</w:t>
        <w:br/>
        <w:br/>
        <w:t>Op 1 april kwam het loginscherm erin (`UserLogin`), de registratiepagina (`UserRegister`), en dummy-menu's voor admin en ouder. De `Specialist`-tabel is weggehaald en de kolommen zijn samengevoegd in een `User`-tabel met een rol-kolom. PR's #1 (login screen) en #2 (register screen) zijn gemerged.</w:t>
        <w:br/>
        <w:br/>
        <w:t>Op 2 april heb ik de admin-detectie toegevoegd: als een ingelogde user admin is wordt dat zichtbaar en kom je in het juiste menu terecht.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3LayersModel template in repo zetten</w:t>
            </w:r>
          </w:p>
        </w:tc>
        <w:tc>
          <w:tcPr>
            <w:tcW w:type="dxa" w:w="3135"/>
          </w:tcPr>
          <w:p>
            <w:r/>
          </w:p>
        </w:tc>
        <w:tc>
          <w:tcPr>
            <w:tcW w:type="dxa" w:w="3135"/>
          </w:tcPr>
          <w:p>
            <w:r>
              <w:t>2 uur</w:t>
            </w:r>
          </w:p>
        </w:tc>
      </w:tr>
      <w:tr>
        <w:tc>
          <w:tcPr>
            <w:tcW w:type="dxa" w:w="3135"/>
          </w:tcPr>
          <w:p>
            <w:r>
              <w:t>Loginscherm bouwen (UserLogin)</w:t>
            </w:r>
          </w:p>
        </w:tc>
        <w:tc>
          <w:tcPr>
            <w:tcW w:type="dxa" w:w="3135"/>
          </w:tcPr>
          <w:p>
            <w:r>
              <w:t>US: Als gebruiker wil ik kunnen inloggen</w:t>
            </w:r>
          </w:p>
        </w:tc>
        <w:tc>
          <w:tcPr>
            <w:tcW w:type="dxa" w:w="3135"/>
          </w:tcPr>
          <w:p>
            <w:r>
              <w:t>5 uur</w:t>
            </w:r>
          </w:p>
        </w:tc>
      </w:tr>
      <w:tr>
        <w:tc>
          <w:tcPr>
            <w:tcW w:type="dxa" w:w="3135"/>
          </w:tcPr>
          <w:p>
            <w:r>
              <w:t>Registratiepagina bouwen (UserRegister)</w:t>
            </w:r>
          </w:p>
        </w:tc>
        <w:tc>
          <w:tcPr>
            <w:tcW w:type="dxa" w:w="3135"/>
          </w:tcPr>
          <w:p>
            <w:r>
              <w:t>US: Als nieuwe gebruiker wil ik me kunnen registreren</w:t>
            </w:r>
          </w:p>
        </w:tc>
        <w:tc>
          <w:tcPr>
            <w:tcW w:type="dxa" w:w="3135"/>
          </w:tcPr>
          <w:p>
            <w:r>
              <w:t>5 uur</w:t>
            </w:r>
          </w:p>
        </w:tc>
      </w:tr>
      <w:tr>
        <w:tc>
          <w:tcPr>
            <w:tcW w:type="dxa" w:w="3135"/>
          </w:tcPr>
          <w:p>
            <w:r>
              <w:t>Dummy-menu admin</w:t>
            </w:r>
          </w:p>
        </w:tc>
        <w:tc>
          <w:tcPr>
            <w:tcW w:type="dxa" w:w="3135"/>
          </w:tcPr>
          <w:p>
            <w:r>
              <w:t>US: Als admin wil ik een eigen menu zien</w:t>
            </w:r>
          </w:p>
        </w:tc>
        <w:tc>
          <w:tcPr>
            <w:tcW w:type="dxa" w:w="3135"/>
          </w:tcPr>
          <w:p>
            <w:r>
              <w:t>2 uur</w:t>
            </w:r>
          </w:p>
        </w:tc>
      </w:tr>
      <w:tr>
        <w:tc>
          <w:tcPr>
            <w:tcW w:type="dxa" w:w="3135"/>
          </w:tcPr>
          <w:p>
            <w:r>
              <w:t>Dummy-menu ouder</w:t>
            </w:r>
          </w:p>
        </w:tc>
        <w:tc>
          <w:tcPr>
            <w:tcW w:type="dxa" w:w="3135"/>
          </w:tcPr>
          <w:p>
            <w:r>
              <w:t>US: Als ouder wil ik een eigen menu zien</w:t>
            </w:r>
          </w:p>
        </w:tc>
        <w:tc>
          <w:tcPr>
            <w:tcW w:type="dxa" w:w="3135"/>
          </w:tcPr>
          <w:p>
            <w:r>
              <w:t>2 uur</w:t>
            </w:r>
          </w:p>
        </w:tc>
      </w:tr>
      <w:tr>
        <w:tc>
          <w:tcPr>
            <w:tcW w:type="dxa" w:w="3135"/>
          </w:tcPr>
          <w:p>
            <w:r>
              <w:t>User-tabel restructuren (Specialist verwijderen + rol-kolom)</w:t>
            </w:r>
          </w:p>
        </w:tc>
        <w:tc>
          <w:tcPr>
            <w:tcW w:type="dxa" w:w="3135"/>
          </w:tcPr>
          <w:p>
            <w:r/>
          </w:p>
        </w:tc>
        <w:tc>
          <w:tcPr>
            <w:tcW w:type="dxa" w:w="3135"/>
          </w:tcPr>
          <w:p>
            <w:r>
              <w:t>3 uur</w:t>
            </w:r>
          </w:p>
        </w:tc>
      </w:tr>
      <w:tr>
        <w:tc>
          <w:tcPr>
            <w:tcW w:type="dxa" w:w="3135"/>
          </w:tcPr>
          <w:p>
            <w:r>
              <w:t>Admin-detectie + rol-bericht</w:t>
            </w:r>
          </w:p>
        </w:tc>
        <w:tc>
          <w:tcPr>
            <w:tcW w:type="dxa" w:w="3135"/>
          </w:tcPr>
          <w:p>
            <w:r/>
          </w:p>
        </w:tc>
        <w:tc>
          <w:tcPr>
            <w:tcW w:type="dxa" w:w="3135"/>
          </w:tcPr>
          <w:p>
            <w:r>
              <w:t>2 uur</w:t>
            </w:r>
          </w:p>
        </w:tc>
      </w:tr>
      <w:tr>
        <w:tc>
          <w:tcPr>
            <w:tcW w:type="dxa" w:w="3135"/>
          </w:tcPr>
          <w:p>
            <w:r>
              <w:t>PR's #1 en #2 mergen</w:t>
            </w:r>
          </w:p>
        </w:tc>
        <w:tc>
          <w:tcPr>
            <w:tcW w:type="dxa" w:w="3135"/>
          </w:tcPr>
          <w:p>
            <w:r/>
          </w:p>
        </w:tc>
        <w:tc>
          <w:tcPr>
            <w:tcW w:type="dxa" w:w="3135"/>
          </w:tcPr>
          <w:p>
            <w:r>
              <w:t>1 uur</w:t>
            </w:r>
          </w:p>
        </w:tc>
      </w:tr>
      <w:tr>
        <w:tc>
          <w:tcPr>
            <w:tcW w:type="dxa" w:w="3135"/>
          </w:tcPr>
          <w:p>
            <w:r/>
          </w:p>
        </w:tc>
        <w:tc>
          <w:tcPr>
            <w:tcW w:type="dxa" w:w="3135"/>
          </w:tcPr>
          <w:p>
            <w:r>
              <w:rPr>
                <w:b/>
              </w:rPr>
              <w:t>Totaal:</w:t>
            </w:r>
          </w:p>
        </w:tc>
        <w:tc>
          <w:tcPr>
            <w:tcW w:type="dxa" w:w="3135"/>
          </w:tcPr>
          <w:p>
            <w:r>
              <w:rPr>
                <w:b/>
              </w:rPr>
              <w:t>22 uur</w:t>
            </w:r>
          </w:p>
        </w:tc>
      </w:tr>
    </w:tbl>
    <w:p/>
    <w:p>
      <w:pPr>
        <w:pStyle w:val="Heading1"/>
      </w:pPr>
      <w:r>
        <w:rPr>
          <w:color w:val="1F3A5F"/>
        </w:rPr>
        <w:t>Sprint 3</w:t>
      </w:r>
    </w:p>
    <w:p>
      <w:r>
        <w:rPr>
          <w:b w:val="0"/>
          <w:i/>
          <w:sz w:val="20"/>
        </w:rPr>
        <w:t>Periode: 6 apr – 24 apr 2026</w:t>
      </w:r>
    </w:p>
    <w:p>
      <w:pPr>
        <w:pStyle w:val="Heading2"/>
      </w:pPr>
      <w:r>
        <w:rPr>
          <w:color w:val="1F3A5F"/>
        </w:rPr>
        <w:t>Beschrijving en reflectie sprint 3</w:t>
      </w:r>
    </w:p>
    <w:p>
      <w:r>
        <w:rPr>
          <w:b w:val="0"/>
          <w:i w:val="0"/>
          <w:sz w:val="22"/>
        </w:rPr>
        <w:t>Mijn focus deze sprint lag op het stabieler maken van de applicatie: de logout-flow, het oplossen van invalid loops in het hoofdmenu, en het opschonen van de registratieform. Ook de upgrade naar .NET 9 heb ik doorgevoerd.</w:t>
      </w:r>
    </w:p>
    <w:p>
      <w:pPr>
        <w:pStyle w:val="Heading2"/>
      </w:pPr>
      <w:r>
        <w:rPr>
          <w:color w:val="1F3A5F"/>
        </w:rPr>
        <w:t>Mijn bijdrage</w:t>
      </w:r>
    </w:p>
    <w:p>
      <w:r>
        <w:rPr>
          <w:b w:val="0"/>
          <w:i w:val="0"/>
          <w:sz w:val="22"/>
        </w:rPr>
        <w:t>Op 8 april heb ik de logout-optie toegevoegd, overbodige files verwijderd, en een merge-conflict opgelost (PR #3). Op 9 april de invalid-loops in het hoofdmenu gefixt zodat het programma niet meer crasht bij verkeerde input, en .NET geüpgrade naar versie 9 met de bijbehorende config-aanpassingen. Ook de logout-knop een rode kleur gegeven en `Console.Clear()` netjes gebruikt tussen schermen.</w:t>
        <w:br/>
        <w:br/>
        <w:t>Op 21 april heb ik de registratieform aangepast: validatie toegevoegd en het wachtwoordveld masker (* sterretjes) ingebouwd. PR's #9 en #10 gemerged.</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Logout-optie toevoegen</w:t>
            </w:r>
          </w:p>
        </w:tc>
        <w:tc>
          <w:tcPr>
            <w:tcW w:type="dxa" w:w="3135"/>
          </w:tcPr>
          <w:p>
            <w:r>
              <w:t>US: Als gebruiker wil ik kunnen uitloggen</w:t>
            </w:r>
          </w:p>
        </w:tc>
        <w:tc>
          <w:tcPr>
            <w:tcW w:type="dxa" w:w="3135"/>
          </w:tcPr>
          <w:p>
            <w:r>
              <w:t>3 uur</w:t>
            </w:r>
          </w:p>
        </w:tc>
      </w:tr>
      <w:tr>
        <w:tc>
          <w:tcPr>
            <w:tcW w:type="dxa" w:w="3135"/>
          </w:tcPr>
          <w:p>
            <w:r>
              <w:t>Merge-conflict + overbodige files opruimen</w:t>
            </w:r>
          </w:p>
        </w:tc>
        <w:tc>
          <w:tcPr>
            <w:tcW w:type="dxa" w:w="3135"/>
          </w:tcPr>
          <w:p>
            <w:r/>
          </w:p>
        </w:tc>
        <w:tc>
          <w:tcPr>
            <w:tcW w:type="dxa" w:w="3135"/>
          </w:tcPr>
          <w:p>
            <w:r>
              <w:t>2 uur</w:t>
            </w:r>
          </w:p>
        </w:tc>
      </w:tr>
      <w:tr>
        <w:tc>
          <w:tcPr>
            <w:tcW w:type="dxa" w:w="3135"/>
          </w:tcPr>
          <w:p>
            <w:r>
              <w:t>Invalid-loops in main fixen (input-validatie)</w:t>
            </w:r>
          </w:p>
        </w:tc>
        <w:tc>
          <w:tcPr>
            <w:tcW w:type="dxa" w:w="3135"/>
          </w:tcPr>
          <w:p>
            <w:r/>
          </w:p>
        </w:tc>
        <w:tc>
          <w:tcPr>
            <w:tcW w:type="dxa" w:w="3135"/>
          </w:tcPr>
          <w:p>
            <w:r>
              <w:t>3 uur</w:t>
            </w:r>
          </w:p>
        </w:tc>
      </w:tr>
      <w:tr>
        <w:tc>
          <w:tcPr>
            <w:tcW w:type="dxa" w:w="3135"/>
          </w:tcPr>
          <w:p>
            <w:r>
              <w:t>Upgrade naar .NET 9 + config-aanpassingen</w:t>
            </w:r>
          </w:p>
        </w:tc>
        <w:tc>
          <w:tcPr>
            <w:tcW w:type="dxa" w:w="3135"/>
          </w:tcPr>
          <w:p>
            <w:r/>
          </w:p>
        </w:tc>
        <w:tc>
          <w:tcPr>
            <w:tcW w:type="dxa" w:w="3135"/>
          </w:tcPr>
          <w:p>
            <w:r>
              <w:t>2 uur</w:t>
            </w:r>
          </w:p>
        </w:tc>
      </w:tr>
      <w:tr>
        <w:tc>
          <w:tcPr>
            <w:tcW w:type="dxa" w:w="3135"/>
          </w:tcPr>
          <w:p>
            <w:r>
              <w:t>Console.Clear() consistent toepassen</w:t>
            </w:r>
          </w:p>
        </w:tc>
        <w:tc>
          <w:tcPr>
            <w:tcW w:type="dxa" w:w="3135"/>
          </w:tcPr>
          <w:p>
            <w:r/>
          </w:p>
        </w:tc>
        <w:tc>
          <w:tcPr>
            <w:tcW w:type="dxa" w:w="3135"/>
          </w:tcPr>
          <w:p>
            <w:r>
              <w:t>1 uur</w:t>
            </w:r>
          </w:p>
        </w:tc>
      </w:tr>
      <w:tr>
        <w:tc>
          <w:tcPr>
            <w:tcW w:type="dxa" w:w="3135"/>
          </w:tcPr>
          <w:p>
            <w:r>
              <w:t>Logout-knop styling (rood)</w:t>
            </w:r>
          </w:p>
        </w:tc>
        <w:tc>
          <w:tcPr>
            <w:tcW w:type="dxa" w:w="3135"/>
          </w:tcPr>
          <w:p>
            <w:r/>
          </w:p>
        </w:tc>
        <w:tc>
          <w:tcPr>
            <w:tcW w:type="dxa" w:w="3135"/>
          </w:tcPr>
          <w:p>
            <w:r>
              <w:t>1 uur</w:t>
            </w:r>
          </w:p>
        </w:tc>
      </w:tr>
      <w:tr>
        <w:tc>
          <w:tcPr>
            <w:tcW w:type="dxa" w:w="3135"/>
          </w:tcPr>
          <w:p>
            <w:r>
              <w:t>Registratieform: validatie toevoegen</w:t>
            </w:r>
          </w:p>
        </w:tc>
        <w:tc>
          <w:tcPr>
            <w:tcW w:type="dxa" w:w="3135"/>
          </w:tcPr>
          <w:p>
            <w:r>
              <w:t>US: Als nieuwe gebruiker wil ik nette foutmeldingen</w:t>
            </w:r>
          </w:p>
        </w:tc>
        <w:tc>
          <w:tcPr>
            <w:tcW w:type="dxa" w:w="3135"/>
          </w:tcPr>
          <w:p>
            <w:r>
              <w:t>4 uur</w:t>
            </w:r>
          </w:p>
        </w:tc>
      </w:tr>
      <w:tr>
        <w:tc>
          <w:tcPr>
            <w:tcW w:type="dxa" w:w="3135"/>
          </w:tcPr>
          <w:p>
            <w:r>
              <w:t>Wachtwoord masker (sterretjes)</w:t>
            </w:r>
          </w:p>
        </w:tc>
        <w:tc>
          <w:tcPr>
            <w:tcW w:type="dxa" w:w="3135"/>
          </w:tcPr>
          <w:p>
            <w:r>
              <w:t>US: Als gebruiker wil ik dat mijn wachtwoord verborgen is</w:t>
            </w:r>
          </w:p>
        </w:tc>
        <w:tc>
          <w:tcPr>
            <w:tcW w:type="dxa" w:w="3135"/>
          </w:tcPr>
          <w:p>
            <w:r>
              <w:t>3 uur</w:t>
            </w:r>
          </w:p>
        </w:tc>
      </w:tr>
      <w:tr>
        <w:tc>
          <w:tcPr>
            <w:tcW w:type="dxa" w:w="3135"/>
          </w:tcPr>
          <w:p>
            <w:r>
              <w:t>PR's #9 en #10 mergen</w:t>
            </w:r>
          </w:p>
        </w:tc>
        <w:tc>
          <w:tcPr>
            <w:tcW w:type="dxa" w:w="3135"/>
          </w:tcPr>
          <w:p>
            <w:r/>
          </w:p>
        </w:tc>
        <w:tc>
          <w:tcPr>
            <w:tcW w:type="dxa" w:w="3135"/>
          </w:tcPr>
          <w:p>
            <w:r>
              <w:t>1 uur</w:t>
            </w:r>
          </w:p>
        </w:tc>
      </w:tr>
      <w:tr>
        <w:tc>
          <w:tcPr>
            <w:tcW w:type="dxa" w:w="3135"/>
          </w:tcPr>
          <w:p>
            <w:r/>
          </w:p>
        </w:tc>
        <w:tc>
          <w:tcPr>
            <w:tcW w:type="dxa" w:w="3135"/>
          </w:tcPr>
          <w:p>
            <w:r>
              <w:rPr>
                <w:b/>
              </w:rPr>
              <w:t>Totaal:</w:t>
            </w:r>
          </w:p>
        </w:tc>
        <w:tc>
          <w:tcPr>
            <w:tcW w:type="dxa" w:w="3135"/>
          </w:tcPr>
          <w:p>
            <w:r>
              <w:rPr>
                <w:b/>
              </w:rPr>
              <w:t>20 uur</w:t>
            </w:r>
          </w:p>
        </w:tc>
      </w:tr>
    </w:tbl>
    <w:p/>
    <w:p>
      <w:pPr>
        <w:pStyle w:val="Heading1"/>
      </w:pPr>
      <w:r>
        <w:rPr>
          <w:color w:val="1F3A5F"/>
        </w:rPr>
        <w:t>Sprint 4</w:t>
      </w:r>
    </w:p>
    <w:p>
      <w:r>
        <w:rPr>
          <w:b w:val="0"/>
          <w:i/>
          <w:sz w:val="20"/>
        </w:rPr>
        <w:t>Periode: 27 apr – 29 mei 2026 (huidig)</w:t>
      </w:r>
    </w:p>
    <w:p>
      <w:pPr>
        <w:pStyle w:val="Heading2"/>
      </w:pPr>
      <w:r>
        <w:rPr>
          <w:color w:val="1F3A5F"/>
        </w:rPr>
        <w:t>Beschrijving en reflectie sprint 4</w:t>
      </w:r>
    </w:p>
    <w:p>
      <w:r>
        <w:rPr>
          <w:b w:val="0"/>
          <w:i w:val="0"/>
          <w:sz w:val="22"/>
        </w:rPr>
        <w:t>In deze sprint heb ik me gericht op data-uitbreidingen (notities bij registratie en in de user-tabel) en op opschoning van de pages. Ook hier weer merge-conflicten moeten oplossen omdat we met veel mensen tegelijk aan dezelfde files werkten.</w:t>
      </w:r>
    </w:p>
    <w:p>
      <w:pPr>
        <w:pStyle w:val="Heading2"/>
      </w:pPr>
      <w:r>
        <w:rPr>
          <w:color w:val="1F3A5F"/>
        </w:rPr>
        <w:t>Mijn bijdrage</w:t>
      </w:r>
    </w:p>
    <w:p>
      <w:r>
        <w:rPr>
          <w:b w:val="0"/>
          <w:i w:val="0"/>
          <w:sz w:val="22"/>
        </w:rPr>
        <w:t>Op 12 mei een nieuwe kolom aan de user-tabel toegevoegd voor notities, en het noteren-bij-registratie gefixt. De naam 'note' aangepast naar 'notes' voor consistentie. Twee merge-conflicten opgelost.</w:t>
        <w:br/>
        <w:br/>
        <w:t>Op 19 mei een opschoonronde op de pages gedaan en PR #12 gemerged.</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Nieuwe kolom 'notes' aan user-tabel</w:t>
            </w:r>
          </w:p>
        </w:tc>
        <w:tc>
          <w:tcPr>
            <w:tcW w:type="dxa" w:w="3135"/>
          </w:tcPr>
          <w:p>
            <w:r/>
          </w:p>
        </w:tc>
        <w:tc>
          <w:tcPr>
            <w:tcW w:type="dxa" w:w="3135"/>
          </w:tcPr>
          <w:p>
            <w:r>
              <w:t>2 uur</w:t>
            </w:r>
          </w:p>
        </w:tc>
      </w:tr>
      <w:tr>
        <w:tc>
          <w:tcPr>
            <w:tcW w:type="dxa" w:w="3135"/>
          </w:tcPr>
          <w:p>
            <w:r>
              <w:t>Note-functionaliteit bij registratie fixen</w:t>
            </w:r>
          </w:p>
        </w:tc>
        <w:tc>
          <w:tcPr>
            <w:tcW w:type="dxa" w:w="3135"/>
          </w:tcPr>
          <w:p>
            <w:r>
              <w:t>US: Als admin wil ik notities bij users</w:t>
            </w:r>
          </w:p>
        </w:tc>
        <w:tc>
          <w:tcPr>
            <w:tcW w:type="dxa" w:w="3135"/>
          </w:tcPr>
          <w:p>
            <w:r>
              <w:t>3 uur</w:t>
            </w:r>
          </w:p>
        </w:tc>
      </w:tr>
      <w:tr>
        <w:tc>
          <w:tcPr>
            <w:tcW w:type="dxa" w:w="3135"/>
          </w:tcPr>
          <w:p>
            <w:r>
              <w:t>Naam 'note' → 'notes' consistent maken</w:t>
            </w:r>
          </w:p>
        </w:tc>
        <w:tc>
          <w:tcPr>
            <w:tcW w:type="dxa" w:w="3135"/>
          </w:tcPr>
          <w:p>
            <w:r/>
          </w:p>
        </w:tc>
        <w:tc>
          <w:tcPr>
            <w:tcW w:type="dxa" w:w="3135"/>
          </w:tcPr>
          <w:p>
            <w:r>
              <w:t>1 uur</w:t>
            </w:r>
          </w:p>
        </w:tc>
      </w:tr>
      <w:tr>
        <w:tc>
          <w:tcPr>
            <w:tcW w:type="dxa" w:w="3135"/>
          </w:tcPr>
          <w:p>
            <w:r>
              <w:t>Merge-conflicten oplossen (2x)</w:t>
            </w:r>
          </w:p>
        </w:tc>
        <w:tc>
          <w:tcPr>
            <w:tcW w:type="dxa" w:w="3135"/>
          </w:tcPr>
          <w:p>
            <w:r/>
          </w:p>
        </w:tc>
        <w:tc>
          <w:tcPr>
            <w:tcW w:type="dxa" w:w="3135"/>
          </w:tcPr>
          <w:p>
            <w:r>
              <w:t>2 uur</w:t>
            </w:r>
          </w:p>
        </w:tc>
      </w:tr>
      <w:tr>
        <w:tc>
          <w:tcPr>
            <w:tcW w:type="dxa" w:w="3135"/>
          </w:tcPr>
          <w:p>
            <w:r>
              <w:t>Cleanup pages</w:t>
            </w:r>
          </w:p>
        </w:tc>
        <w:tc>
          <w:tcPr>
            <w:tcW w:type="dxa" w:w="3135"/>
          </w:tcPr>
          <w:p>
            <w:r/>
          </w:p>
        </w:tc>
        <w:tc>
          <w:tcPr>
            <w:tcW w:type="dxa" w:w="3135"/>
          </w:tcPr>
          <w:p>
            <w:r>
              <w:t>3 uur</w:t>
            </w:r>
          </w:p>
        </w:tc>
      </w:tr>
      <w:tr>
        <w:tc>
          <w:tcPr>
            <w:tcW w:type="dxa" w:w="3135"/>
          </w:tcPr>
          <w:p>
            <w:r>
              <w:t>PR #12 mergen</w:t>
            </w:r>
          </w:p>
        </w:tc>
        <w:tc>
          <w:tcPr>
            <w:tcW w:type="dxa" w:w="3135"/>
          </w:tcPr>
          <w:p>
            <w:r/>
          </w:p>
        </w:tc>
        <w:tc>
          <w:tcPr>
            <w:tcW w:type="dxa" w:w="3135"/>
          </w:tcPr>
          <w:p>
            <w:r>
              <w:t>0,5 uur</w:t>
            </w:r>
          </w:p>
        </w:tc>
      </w:tr>
      <w:tr>
        <w:tc>
          <w:tcPr>
            <w:tcW w:type="dxa" w:w="3135"/>
          </w:tcPr>
          <w:p>
            <w:r/>
          </w:p>
        </w:tc>
        <w:tc>
          <w:tcPr>
            <w:tcW w:type="dxa" w:w="3135"/>
          </w:tcPr>
          <w:p>
            <w:r>
              <w:rPr>
                <w:b/>
              </w:rPr>
              <w:t>Totaal:</w:t>
            </w:r>
          </w:p>
        </w:tc>
        <w:tc>
          <w:tcPr>
            <w:tcW w:type="dxa" w:w="3135"/>
          </w:tcPr>
          <w:p>
            <w:r>
              <w:rPr>
                <w:b/>
              </w:rPr>
              <w:t>11,5 uur</w:t>
            </w:r>
          </w:p>
        </w:tc>
      </w:tr>
    </w:tbl>
    <w:p/>
    <w:p>
      <w:pPr>
        <w:pStyle w:val="Heading1"/>
      </w:pPr>
      <w:r>
        <w:rPr>
          <w:color w:val="1F3A5F"/>
        </w:rPr>
        <w:t>Sprint 5</w:t>
      </w:r>
    </w:p>
    <w:p>
      <w:r>
        <w:rPr>
          <w:b w:val="0"/>
          <w:i/>
          <w:sz w:val="20"/>
        </w:rPr>
        <w:t>Periode: 1 jun – 19 jun 2026 (komt nog)</w:t>
      </w:r>
    </w:p>
    <w:p>
      <w:pPr>
        <w:pStyle w:val="Heading2"/>
      </w:pPr>
      <w:r>
        <w:rPr>
          <w:color w:val="1F3A5F"/>
        </w:rPr>
        <w:t>Beschrijving en reflectie sprint 5</w:t>
      </w:r>
    </w:p>
    <w:p>
      <w:r>
        <w:rPr>
          <w:b w:val="0"/>
          <w:i/>
          <w:sz w:val="22"/>
        </w:rPr>
        <w:t>[Beschrijving sprint — vul aan op basis van de sprintplanning en de taken die je oppakt]</w:t>
      </w:r>
    </w:p>
    <w:p>
      <w:pPr>
        <w:pStyle w:val="Heading2"/>
      </w:pPr>
      <w:r>
        <w:rPr>
          <w:color w:val="1F3A5F"/>
        </w:rPr>
        <w:t>Mijn bijdrage</w:t>
      </w:r>
    </w:p>
    <w:p>
      <w:r>
        <w:rPr>
          <w:b w:val="0"/>
          <w:i/>
          <w:sz w:val="22"/>
        </w:rPr>
        <w:t>[Beschrijf je bijdrage in deze sprint. Voeg code snippets toe waar relevant.]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Projectweek</w:t>
      </w:r>
    </w:p>
    <w:p>
      <w:r>
        <w:rPr>
          <w:b w:val="0"/>
          <w:i/>
          <w:sz w:val="20"/>
        </w:rPr>
        <w:t>Periode: 22 jun – 26 jun 2026 (komt nog)</w:t>
      </w:r>
    </w:p>
    <w:p>
      <w:pPr>
        <w:pStyle w:val="Heading2"/>
      </w:pPr>
      <w:r>
        <w:rPr>
          <w:color w:val="1F3A5F"/>
        </w:rPr>
        <w:t>Beschrijving en reflectie projectweek</w:t>
      </w:r>
    </w:p>
    <w:p>
      <w:r>
        <w:rPr>
          <w:b w:val="0"/>
          <w:i/>
          <w:sz w:val="22"/>
        </w:rPr>
        <w:t>[Beschrijving sprint — vul aan op basis van de sprintplanning en de taken die je oppakt]</w:t>
      </w:r>
    </w:p>
    <w:p>
      <w:pPr>
        <w:pStyle w:val="Heading2"/>
      </w:pPr>
      <w:r>
        <w:rPr>
          <w:color w:val="1F3A5F"/>
        </w:rPr>
        <w:t>Mijn bijdrage</w:t>
      </w:r>
    </w:p>
    <w:p>
      <w:r>
        <w:rPr>
          <w:b w:val="0"/>
          <w:i/>
          <w:sz w:val="22"/>
        </w:rPr>
        <w:t>[Beschrijf je bijdrage in deze sprint. Voeg code snippets toe waar relevant.]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