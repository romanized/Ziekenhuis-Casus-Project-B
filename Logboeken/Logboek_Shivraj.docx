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Logboek</w:t>
      </w:r>
    </w:p>
    <w:p>
      <w:pPr>
        <w:jc w:val="center"/>
      </w:pPr>
      <w:r>
        <w:rPr>
          <w:i/>
          <w:sz w:val="28"/>
        </w:rPr>
        <w:t>Project B — Ziekenhuis Casus</w:t>
      </w:r>
    </w:p>
    <w:p>
      <w:pPr>
        <w:jc w:val="center"/>
      </w:pPr>
      <w:r>
        <w:rPr>
          <w:b/>
          <w:sz w:val="40"/>
        </w:rPr>
        <w:t>Shivraj</w:t>
      </w:r>
    </w:p>
    <w:p/>
    <w:p>
      <w:pPr>
        <w:jc w:val="center"/>
      </w:pPr>
      <w:r>
        <w:rPr>
          <w:i/>
        </w:rPr>
        <w:t>Opleiding: HBO Informatica — Jaar 1, Semester 2</w:t>
        <w:br/>
      </w:r>
      <w:r>
        <w:rPr>
          <w:i/>
        </w:rPr>
        <w:t>Scrum master in: Sprint 2</w:t>
        <w:br/>
      </w:r>
      <w:r>
        <w:rPr>
          <w:i/>
        </w:rPr>
        <w:t>Studentnummer: __________   |   Datum: __________</w:t>
      </w:r>
    </w:p>
    <w:p>
      <w:r>
        <w:br w:type="page"/>
      </w:r>
    </w:p>
    <w:p>
      <w:r>
        <w:rPr>
          <w:b/>
          <w:color w:val="B01010"/>
        </w:rPr>
        <w:t>LET OP — over dit document</w:t>
      </w:r>
    </w:p>
    <w:p>
      <w:r>
        <w:rPr>
          <w:b w:val="0"/>
          <w:i/>
          <w:sz w:val="20"/>
        </w:rPr>
        <w:t>Dit logboek bevat de feitelijke werk-beschrijving per sprint, gebaseerd op de echte commits in de Git-repository. De reflectie-secties zijn opzettelijk leeg gehouden — die vul je zelf in, in je eigen woorden, want dat is het persoonlijke deel van het logboek. Sprint 5 en de Projectweek zijn als invul-template opgenomen en vul je later in.</w:t>
      </w:r>
    </w:p>
    <w:p/>
    <w:p>
      <w:pPr>
        <w:pStyle w:val="Heading1"/>
      </w:pPr>
      <w:r>
        <w:rPr>
          <w:color w:val="1F3A5F"/>
        </w:rPr>
        <w:t>Sprint 0</w:t>
      </w:r>
    </w:p>
    <w:p>
      <w:r>
        <w:rPr>
          <w:b w:val="0"/>
          <w:i/>
          <w:sz w:val="20"/>
        </w:rPr>
        <w:t>Periode: 16 feb – 20 feb 2026</w:t>
      </w:r>
    </w:p>
    <w:p>
      <w:pPr>
        <w:pStyle w:val="Heading2"/>
      </w:pPr>
      <w:r>
        <w:rPr>
          <w:color w:val="1F3A5F"/>
        </w:rPr>
        <w:t>Beschrijving en reflectie sprint 0</w:t>
      </w:r>
    </w:p>
    <w:p>
      <w:r>
        <w:rPr>
          <w:b w:val="0"/>
          <w:i w:val="0"/>
          <w:sz w:val="22"/>
        </w:rPr>
        <w:t>Tijdens deze kickoff-week hebben we elkaar leren kennen, de opdracht doorgenomen en het samenwerkingscontract opgesteld. We hebben afspraken gemaakt over de communicatie, tools (Discord + GitHub) en de werkwijze. Er is nog geen code gepusht in deze week — alles draaide om de voorbereiding.</w:t>
      </w:r>
    </w:p>
    <w:p>
      <w:pPr>
        <w:pStyle w:val="Heading2"/>
      </w:pPr>
      <w:r>
        <w:rPr>
          <w:color w:val="1F3A5F"/>
        </w:rPr>
        <w:t>Mijn bijdrage</w:t>
      </w:r>
    </w:p>
    <w:p>
      <w:r>
        <w:rPr>
          <w:b w:val="0"/>
          <w:i/>
          <w:sz w:val="22"/>
        </w:rPr>
        <w:t>[VUL ZELF AAN — wat heb jij specifiek bijgedragen in deze kickoff-week? Bijvoorbeeld: meegedacht over rolverdeling, input gegeven voor het samenwerkingscontract, eigen leerdoelen geformuleerd, etc.]</w:t>
      </w:r>
    </w:p>
    <w:p>
      <w:pPr>
        <w:pStyle w:val="Heading2"/>
      </w:pPr>
      <w:r>
        <w:rPr>
          <w:color w:val="1F3A5F"/>
        </w:rPr>
        <w:t>Reflectie op mijn bijdrage</w:t>
      </w:r>
    </w:p>
    <w:p>
      <w:r>
        <w:rPr>
          <w:b w:val="0"/>
          <w:i/>
          <w:sz w:val="22"/>
        </w:rPr>
        <w:t>[VUL ZELF AAN — korte reflectie op je bijdrage]</w:t>
        <w:br/>
        <w:t>• Wat ging goed: …</w:t>
        <w:br/>
        <w:t>• Wat kon beter: …</w:t>
        <w:br/>
        <w:t>• Actiepunten voor de volgende sprint: …</w:t>
        <w:br/>
        <w:t>• Punten uit de retrospective: …</w:t>
      </w:r>
    </w:p>
    <w:p>
      <w:pPr>
        <w:pStyle w:val="Heading2"/>
      </w:pPr>
      <w:r>
        <w:rPr>
          <w:color w:val="1F3A5F"/>
        </w:rPr>
        <w:t>Taken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Beschrijving taken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User Story (indien van toepassing)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Tijdsindicatie</w:t>
            </w:r>
          </w:p>
        </w:tc>
      </w:tr>
      <w:tr>
        <w:tc>
          <w:tcPr>
            <w:tcW w:type="dxa" w:w="3135"/>
          </w:tcPr>
          <w:p>
            <w:r>
              <w:t>[Vul je taken uit deze sprint in]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0 uur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rPr>
                <w:b/>
              </w:rPr>
              <w:t>Totaal:</w:t>
            </w:r>
          </w:p>
        </w:tc>
        <w:tc>
          <w:tcPr>
            <w:tcW w:type="dxa" w:w="3135"/>
          </w:tcPr>
          <w:p>
            <w:r>
              <w:rPr>
                <w:b/>
              </w:rPr>
              <w:t>0 uur</w:t>
            </w:r>
          </w:p>
        </w:tc>
      </w:tr>
    </w:tbl>
    <w:p/>
    <w:p>
      <w:pPr>
        <w:pStyle w:val="Heading1"/>
      </w:pPr>
      <w:r>
        <w:rPr>
          <w:color w:val="1F3A5F"/>
        </w:rPr>
        <w:t>Sprint 1</w:t>
      </w:r>
    </w:p>
    <w:p>
      <w:r>
        <w:rPr>
          <w:b w:val="0"/>
          <w:i/>
          <w:sz w:val="20"/>
        </w:rPr>
        <w:t>Periode: 23 feb – 13 mrt 2026</w:t>
      </w:r>
    </w:p>
    <w:p>
      <w:pPr>
        <w:pStyle w:val="Heading2"/>
      </w:pPr>
      <w:r>
        <w:rPr>
          <w:color w:val="1F3A5F"/>
        </w:rPr>
        <w:t>Beschrijving en reflectie sprint 1</w:t>
      </w:r>
    </w:p>
    <w:p>
      <w:r>
        <w:rPr>
          <w:b w:val="0"/>
          <w:i w:val="0"/>
          <w:sz w:val="22"/>
        </w:rPr>
        <w:t>Deze sprint stond in het teken van het uitwerken van de user stories, het maken van de ERD/klassediagram en het voorbereiden van de eerste implementatie. Geen code-commits in deze periode — pure ontwerp- en planningsfase.</w:t>
      </w:r>
    </w:p>
    <w:p>
      <w:pPr>
        <w:pStyle w:val="Heading2"/>
      </w:pPr>
      <w:r>
        <w:rPr>
          <w:color w:val="1F3A5F"/>
        </w:rPr>
        <w:t>Mijn bijdrage</w:t>
      </w:r>
    </w:p>
    <w:p>
      <w:r>
        <w:rPr>
          <w:b w:val="0"/>
          <w:i/>
          <w:sz w:val="22"/>
        </w:rPr>
        <w:t>[VUL ZELF AAN — wat heb jij specifiek bijgedragen in deze ontwerp/planningssprint?]</w:t>
      </w:r>
    </w:p>
    <w:p>
      <w:pPr>
        <w:pStyle w:val="Heading2"/>
      </w:pPr>
      <w:r>
        <w:rPr>
          <w:color w:val="1F3A5F"/>
        </w:rPr>
        <w:t>Reflectie op mijn bijdrage</w:t>
      </w:r>
    </w:p>
    <w:p>
      <w:r>
        <w:rPr>
          <w:b w:val="0"/>
          <w:i/>
          <w:sz w:val="22"/>
        </w:rPr>
        <w:t>[VUL ZELF AAN — korte reflectie op je bijdrage]</w:t>
        <w:br/>
        <w:t>• Wat ging goed: …</w:t>
        <w:br/>
        <w:t>• Wat kon beter: …</w:t>
        <w:br/>
        <w:t>• Actiepunten voor de volgende sprint: …</w:t>
        <w:br/>
        <w:t>• Punten uit de retrospective: …</w:t>
      </w:r>
    </w:p>
    <w:p>
      <w:pPr>
        <w:pStyle w:val="Heading2"/>
      </w:pPr>
      <w:r>
        <w:rPr>
          <w:color w:val="1F3A5F"/>
        </w:rPr>
        <w:t>Taken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Beschrijving taken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User Story (indien van toepassing)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Tijdsindicatie</w:t>
            </w:r>
          </w:p>
        </w:tc>
      </w:tr>
      <w:tr>
        <w:tc>
          <w:tcPr>
            <w:tcW w:type="dxa" w:w="3135"/>
          </w:tcPr>
          <w:p>
            <w:r>
              <w:t>[Vul je taken uit deze sprint in]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0 uur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rPr>
                <w:b/>
              </w:rPr>
              <w:t>Totaal:</w:t>
            </w:r>
          </w:p>
        </w:tc>
        <w:tc>
          <w:tcPr>
            <w:tcW w:type="dxa" w:w="3135"/>
          </w:tcPr>
          <w:p>
            <w:r>
              <w:rPr>
                <w:b/>
              </w:rPr>
              <w:t>0 uur</w:t>
            </w:r>
          </w:p>
        </w:tc>
      </w:tr>
    </w:tbl>
    <w:p/>
    <w:p>
      <w:pPr>
        <w:pStyle w:val="Heading1"/>
      </w:pPr>
      <w:r>
        <w:rPr>
          <w:color w:val="1F3A5F"/>
        </w:rPr>
        <w:t>Sprint 2</w:t>
      </w:r>
    </w:p>
    <w:p>
      <w:r>
        <w:rPr>
          <w:b w:val="0"/>
          <w:i/>
          <w:sz w:val="20"/>
        </w:rPr>
        <w:t>Periode: 16 mrt – 3 apr 2026</w:t>
      </w:r>
    </w:p>
    <w:p>
      <w:pPr>
        <w:pStyle w:val="Heading2"/>
      </w:pPr>
      <w:r>
        <w:rPr>
          <w:color w:val="1F3A5F"/>
        </w:rPr>
        <w:t>Beschrijving en reflectie sprint 2</w:t>
      </w:r>
    </w:p>
    <w:p>
      <w:r>
        <w:rPr>
          <w:b w:val="0"/>
          <w:i w:val="0"/>
          <w:sz w:val="22"/>
        </w:rPr>
        <w:t>Ik was deze sprint scrum master, dus ik heb de planning, de stand-ups en de eerste retrospective gefaciliteerd. Daarnaast ben ik vooruit gaan kijken op het reservatie-model, omdat dat centraal staat in de hele applicatie.</w:t>
      </w:r>
    </w:p>
    <w:p>
      <w:pPr>
        <w:pStyle w:val="Heading2"/>
      </w:pPr>
      <w:r>
        <w:rPr>
          <w:color w:val="1F3A5F"/>
        </w:rPr>
        <w:t>Mijn bijdrage</w:t>
      </w:r>
    </w:p>
    <w:p>
      <w:r>
        <w:rPr>
          <w:b w:val="0"/>
          <w:i w:val="0"/>
          <w:sz w:val="22"/>
        </w:rPr>
        <w:t>Het reservation-model is hier voorbereid; de eerste push kwam in begin van Sprint 3 maar het ontwerp en de discussies daarover zijn in deze sprint gebeurd.</w:t>
      </w:r>
    </w:p>
    <w:p>
      <w:pPr>
        <w:pStyle w:val="Heading2"/>
      </w:pPr>
      <w:r>
        <w:rPr>
          <w:color w:val="1F3A5F"/>
        </w:rPr>
        <w:t>Reflectie op mijn bijdrage</w:t>
      </w:r>
    </w:p>
    <w:p>
      <w:r>
        <w:rPr>
          <w:b w:val="0"/>
          <w:i/>
          <w:sz w:val="22"/>
        </w:rPr>
        <w:t>[VUL ZELF AAN — korte reflectie op je bijdrage]</w:t>
        <w:br/>
        <w:t>• Wat ging goed: …</w:t>
        <w:br/>
        <w:t>• Wat kon beter: …</w:t>
        <w:br/>
        <w:t>• Actiepunten voor de volgende sprint: …</w:t>
        <w:br/>
        <w:t>• Punten uit de retrospective: …</w:t>
      </w:r>
    </w:p>
    <w:p>
      <w:pPr>
        <w:pStyle w:val="Heading2"/>
      </w:pPr>
      <w:r>
        <w:rPr>
          <w:color w:val="1F3A5F"/>
        </w:rPr>
        <w:t>Taken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Beschrijving taken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User Story (indien van toepassing)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Tijdsindicatie</w:t>
            </w:r>
          </w:p>
        </w:tc>
      </w:tr>
      <w:tr>
        <w:tc>
          <w:tcPr>
            <w:tcW w:type="dxa" w:w="3135"/>
          </w:tcPr>
          <w:p>
            <w:r>
              <w:t>Sprint planning + planning poker faciliteren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3 uur</w:t>
            </w:r>
          </w:p>
        </w:tc>
      </w:tr>
      <w:tr>
        <w:tc>
          <w:tcPr>
            <w:tcW w:type="dxa" w:w="3135"/>
          </w:tcPr>
          <w:p>
            <w:r>
              <w:t>Stand-ups leiden (3x)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2 uur</w:t>
            </w:r>
          </w:p>
        </w:tc>
      </w:tr>
      <w:tr>
        <w:tc>
          <w:tcPr>
            <w:tcW w:type="dxa" w:w="3135"/>
          </w:tcPr>
          <w:p>
            <w:r>
              <w:t>Retrospective faciliteren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2 uur</w:t>
            </w:r>
          </w:p>
        </w:tc>
      </w:tr>
      <w:tr>
        <w:tc>
          <w:tcPr>
            <w:tcW w:type="dxa" w:w="3135"/>
          </w:tcPr>
          <w:p>
            <w:r>
              <w:t>Reservation-model ontwerpen (concept)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3 uur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rPr>
                <w:b/>
              </w:rPr>
              <w:t>Totaal:</w:t>
            </w:r>
          </w:p>
        </w:tc>
        <w:tc>
          <w:tcPr>
            <w:tcW w:type="dxa" w:w="3135"/>
          </w:tcPr>
          <w:p>
            <w:r>
              <w:rPr>
                <w:b/>
              </w:rPr>
              <w:t>10 uur</w:t>
            </w:r>
          </w:p>
        </w:tc>
      </w:tr>
    </w:tbl>
    <w:p/>
    <w:p>
      <w:pPr>
        <w:pStyle w:val="Heading1"/>
      </w:pPr>
      <w:r>
        <w:rPr>
          <w:color w:val="1F3A5F"/>
        </w:rPr>
        <w:t>Sprint 3</w:t>
      </w:r>
    </w:p>
    <w:p>
      <w:r>
        <w:rPr>
          <w:b w:val="0"/>
          <w:i/>
          <w:sz w:val="20"/>
        </w:rPr>
        <w:t>Periode: 6 apr – 24 apr 2026</w:t>
      </w:r>
    </w:p>
    <w:p>
      <w:pPr>
        <w:pStyle w:val="Heading2"/>
      </w:pPr>
      <w:r>
        <w:rPr>
          <w:color w:val="1F3A5F"/>
        </w:rPr>
        <w:t>Beschrijving en reflectie sprint 3</w:t>
      </w:r>
    </w:p>
    <w:p>
      <w:r>
        <w:rPr>
          <w:b w:val="0"/>
          <w:i w:val="0"/>
          <w:sz w:val="22"/>
        </w:rPr>
        <w:t>Mijn hoofdtaak deze sprint was het reservatie-systeem en de doctor-agenda. Ik heb het Reservation-model afgemaakt en ervoor gezorgd dat reserveringen toegevoegd kunnen worden. De grootste tijdspost was de doctor-agenda — die heb ik in meerdere iteraties uitgewerkt en via verschillende PR's (#6, #7, #8) gemerged.</w:t>
      </w:r>
    </w:p>
    <w:p>
      <w:pPr>
        <w:pStyle w:val="Heading2"/>
      </w:pPr>
      <w:r>
        <w:rPr>
          <w:color w:val="1F3A5F"/>
        </w:rPr>
        <w:t>Mijn bijdrage</w:t>
      </w:r>
    </w:p>
    <w:p>
      <w:r>
        <w:rPr>
          <w:b w:val="0"/>
          <w:i w:val="0"/>
          <w:sz w:val="22"/>
        </w:rPr>
        <w:t>Op 7 april heb ik het Reservation-model gemaakt. 8 april kwam de toevoegen-functie erbij, en op 9 april heb ik de Reservation-flow geüpdatet en het registratiescherm verbeterd.</w:t>
        <w:br/>
        <w:br/>
        <w:t>Op 21 april heb ik in meerdere stappen de doctor-agenda afgemaakt (eerst een 'dummie' versie, daarna iteraties via PR #6, #7 en #8). 23 april nog een laatste update op de agenda voor de sprint review.</w:t>
      </w:r>
    </w:p>
    <w:p>
      <w:pPr>
        <w:pStyle w:val="Heading2"/>
      </w:pPr>
      <w:r>
        <w:rPr>
          <w:color w:val="1F3A5F"/>
        </w:rPr>
        <w:t>Reflectie op mijn bijdrage</w:t>
      </w:r>
    </w:p>
    <w:p>
      <w:r>
        <w:rPr>
          <w:b w:val="0"/>
          <w:i/>
          <w:sz w:val="22"/>
        </w:rPr>
        <w:t>[VUL ZELF AAN — korte reflectie op je bijdrage]</w:t>
        <w:br/>
        <w:t>• Wat ging goed: …</w:t>
        <w:br/>
        <w:t>• Wat kon beter: …</w:t>
        <w:br/>
        <w:t>• Actiepunten voor de volgende sprint: …</w:t>
        <w:br/>
        <w:t>• Punten uit de retrospective: …</w:t>
      </w:r>
    </w:p>
    <w:p>
      <w:pPr>
        <w:pStyle w:val="Heading2"/>
      </w:pPr>
      <w:r>
        <w:rPr>
          <w:color w:val="1F3A5F"/>
        </w:rPr>
        <w:t>Taken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Beschrijving taken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User Story (indien van toepassing)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Tijdsindicatie</w:t>
            </w:r>
          </w:p>
        </w:tc>
      </w:tr>
      <w:tr>
        <w:tc>
          <w:tcPr>
            <w:tcW w:type="dxa" w:w="3135"/>
          </w:tcPr>
          <w:p>
            <w:r>
              <w:t>Reservation-model klaarmaken (DataModel + DataAccess)</w:t>
            </w:r>
          </w:p>
        </w:tc>
        <w:tc>
          <w:tcPr>
            <w:tcW w:type="dxa" w:w="3135"/>
          </w:tcPr>
          <w:p>
            <w:r>
              <w:t>US: Als planner wil ik reserveringen kunnen aanmaken</w:t>
            </w:r>
          </w:p>
        </w:tc>
        <w:tc>
          <w:tcPr>
            <w:tcW w:type="dxa" w:w="3135"/>
          </w:tcPr>
          <w:p>
            <w:r>
              <w:t>4 uur</w:t>
            </w:r>
          </w:p>
        </w:tc>
      </w:tr>
      <w:tr>
        <w:tc>
          <w:tcPr>
            <w:tcW w:type="dxa" w:w="3135"/>
          </w:tcPr>
          <w:p>
            <w:r>
              <w:t>Reservation toevoegen-functionaliteit</w:t>
            </w:r>
          </w:p>
        </w:tc>
        <w:tc>
          <w:tcPr>
            <w:tcW w:type="dxa" w:w="3135"/>
          </w:tcPr>
          <w:p>
            <w:r>
              <w:t>US: Als planner wil ik een nieuwe reservering aanmaken</w:t>
            </w:r>
          </w:p>
        </w:tc>
        <w:tc>
          <w:tcPr>
            <w:tcW w:type="dxa" w:w="3135"/>
          </w:tcPr>
          <w:p>
            <w:r>
              <w:t>4 uur</w:t>
            </w:r>
          </w:p>
        </w:tc>
      </w:tr>
      <w:tr>
        <w:tc>
          <w:tcPr>
            <w:tcW w:type="dxa" w:w="3135"/>
          </w:tcPr>
          <w:p>
            <w:r>
              <w:t>Reservation update-flow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3 uur</w:t>
            </w:r>
          </w:p>
        </w:tc>
      </w:tr>
      <w:tr>
        <w:tc>
          <w:tcPr>
            <w:tcW w:type="dxa" w:w="3135"/>
          </w:tcPr>
          <w:p>
            <w:r>
              <w:t>Registratiescherm verbeteren</w:t>
            </w:r>
          </w:p>
        </w:tc>
        <w:tc>
          <w:tcPr>
            <w:tcW w:type="dxa" w:w="3135"/>
          </w:tcPr>
          <w:p>
            <w:r>
              <w:t>US: Als nieuwe gebruiker wil ik me kunnen registreren</w:t>
            </w:r>
          </w:p>
        </w:tc>
        <w:tc>
          <w:tcPr>
            <w:tcW w:type="dxa" w:w="3135"/>
          </w:tcPr>
          <w:p>
            <w:r>
              <w:t>3 uur</w:t>
            </w:r>
          </w:p>
        </w:tc>
      </w:tr>
      <w:tr>
        <w:tc>
          <w:tcPr>
            <w:tcW w:type="dxa" w:w="3135"/>
          </w:tcPr>
          <w:p>
            <w:r>
              <w:t>Doctor-agenda (dummie versie)</w:t>
            </w:r>
          </w:p>
        </w:tc>
        <w:tc>
          <w:tcPr>
            <w:tcW w:type="dxa" w:w="3135"/>
          </w:tcPr>
          <w:p>
            <w:r>
              <w:t>US: Als dokter wil ik mijn dagagenda zien</w:t>
            </w:r>
          </w:p>
        </w:tc>
        <w:tc>
          <w:tcPr>
            <w:tcW w:type="dxa" w:w="3135"/>
          </w:tcPr>
          <w:p>
            <w:r>
              <w:t>3 uur</w:t>
            </w:r>
          </w:p>
        </w:tc>
      </w:tr>
      <w:tr>
        <w:tc>
          <w:tcPr>
            <w:tcW w:type="dxa" w:w="3135"/>
          </w:tcPr>
          <w:p>
            <w:r>
              <w:t>Doctor-agenda iteraties + PR's #6, #7, #8 mergen</w:t>
            </w:r>
          </w:p>
        </w:tc>
        <w:tc>
          <w:tcPr>
            <w:tcW w:type="dxa" w:w="3135"/>
          </w:tcPr>
          <w:p>
            <w:r>
              <w:t>US: Als dokter wil ik mijn dagagenda zien</w:t>
            </w:r>
          </w:p>
        </w:tc>
        <w:tc>
          <w:tcPr>
            <w:tcW w:type="dxa" w:w="3135"/>
          </w:tcPr>
          <w:p>
            <w:r>
              <w:t>5 uur</w:t>
            </w:r>
          </w:p>
        </w:tc>
      </w:tr>
      <w:tr>
        <w:tc>
          <w:tcPr>
            <w:tcW w:type="dxa" w:w="3135"/>
          </w:tcPr>
          <w:p>
            <w:r>
              <w:t>Doctor-agenda laatste update voor sprint review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2 uur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rPr>
                <w:b/>
              </w:rPr>
              <w:t>Totaal:</w:t>
            </w:r>
          </w:p>
        </w:tc>
        <w:tc>
          <w:tcPr>
            <w:tcW w:type="dxa" w:w="3135"/>
          </w:tcPr>
          <w:p>
            <w:r>
              <w:rPr>
                <w:b/>
              </w:rPr>
              <w:t>24 uur</w:t>
            </w:r>
          </w:p>
        </w:tc>
      </w:tr>
    </w:tbl>
    <w:p/>
    <w:p>
      <w:pPr>
        <w:pStyle w:val="Heading1"/>
      </w:pPr>
      <w:r>
        <w:rPr>
          <w:color w:val="1F3A5F"/>
        </w:rPr>
        <w:t>Sprint 4</w:t>
      </w:r>
    </w:p>
    <w:p>
      <w:r>
        <w:rPr>
          <w:b w:val="0"/>
          <w:i/>
          <w:sz w:val="20"/>
        </w:rPr>
        <w:t>Periode: 27 apr – 29 mei 2026 (huidig)</w:t>
      </w:r>
    </w:p>
    <w:p>
      <w:pPr>
        <w:pStyle w:val="Heading2"/>
      </w:pPr>
      <w:r>
        <w:rPr>
          <w:color w:val="1F3A5F"/>
        </w:rPr>
        <w:t>Beschrijving en reflectie sprint 4</w:t>
      </w:r>
    </w:p>
    <w:p>
      <w:r>
        <w:rPr>
          <w:b w:val="0"/>
          <w:i w:val="0"/>
          <w:sz w:val="22"/>
        </w:rPr>
        <w:t>In deze sprint heb ik de doctor-agenda verder verbeterd en bugs in 'volgende afspraak' en 'alle afspraken' opgelost. De agenda zag er beter uit en gedroeg zich logischer na deze ronde.</w:t>
      </w:r>
    </w:p>
    <w:p>
      <w:pPr>
        <w:pStyle w:val="Heading2"/>
      </w:pPr>
      <w:r>
        <w:rPr>
          <w:color w:val="1F3A5F"/>
        </w:rPr>
        <w:t>Mijn bijdrage</w:t>
      </w:r>
    </w:p>
    <w:p>
      <w:r>
        <w:rPr>
          <w:b w:val="0"/>
          <w:i w:val="0"/>
          <w:sz w:val="22"/>
        </w:rPr>
        <w:t>Op 19 mei heb ik de doctor-agenda verder verbeterd in een feature-branch (`better.doctor.agenda`) en PR #13 gemerged. De 'view next appointment' en 'view all appointments' bugs zijn daarin gefixt.</w:t>
      </w:r>
    </w:p>
    <w:p>
      <w:pPr>
        <w:pStyle w:val="Heading2"/>
      </w:pPr>
      <w:r>
        <w:rPr>
          <w:color w:val="1F3A5F"/>
        </w:rPr>
        <w:t>Reflectie op mijn bijdrage</w:t>
      </w:r>
    </w:p>
    <w:p>
      <w:r>
        <w:rPr>
          <w:b w:val="0"/>
          <w:i/>
          <w:sz w:val="22"/>
        </w:rPr>
        <w:t>[VUL ZELF AAN — korte reflectie op je bijdrage]</w:t>
        <w:br/>
        <w:t>• Wat ging goed: …</w:t>
        <w:br/>
        <w:t>• Wat kon beter: …</w:t>
        <w:br/>
        <w:t>• Actiepunten voor de volgende sprint: …</w:t>
        <w:br/>
        <w:t>• Punten uit de retrospective: …</w:t>
      </w:r>
    </w:p>
    <w:p>
      <w:pPr>
        <w:pStyle w:val="Heading2"/>
      </w:pPr>
      <w:r>
        <w:rPr>
          <w:color w:val="1F3A5F"/>
        </w:rPr>
        <w:t>Taken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Beschrijving taken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User Story (indien van toepassing)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Tijdsindicatie</w:t>
            </w:r>
          </w:p>
        </w:tc>
      </w:tr>
      <w:tr>
        <w:tc>
          <w:tcPr>
            <w:tcW w:type="dxa" w:w="3135"/>
          </w:tcPr>
          <w:p>
            <w:r>
              <w:t>Doctor-agenda verbeteringen (UX en layout)</w:t>
            </w:r>
          </w:p>
        </w:tc>
        <w:tc>
          <w:tcPr>
            <w:tcW w:type="dxa" w:w="3135"/>
          </w:tcPr>
          <w:p>
            <w:r>
              <w:t>US: Als dokter wil ik een overzichtelijke agenda</w:t>
            </w:r>
          </w:p>
        </w:tc>
        <w:tc>
          <w:tcPr>
            <w:tcW w:type="dxa" w:w="3135"/>
          </w:tcPr>
          <w:p>
            <w:r>
              <w:t>4 uur</w:t>
            </w:r>
          </w:p>
        </w:tc>
      </w:tr>
      <w:tr>
        <w:tc>
          <w:tcPr>
            <w:tcW w:type="dxa" w:w="3135"/>
          </w:tcPr>
          <w:p>
            <w:r>
              <w:t>Fix 'view next appointment'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2 uur</w:t>
            </w:r>
          </w:p>
        </w:tc>
      </w:tr>
      <w:tr>
        <w:tc>
          <w:tcPr>
            <w:tcW w:type="dxa" w:w="3135"/>
          </w:tcPr>
          <w:p>
            <w:r>
              <w:t>Fix 'view all appointments'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2 uur</w:t>
            </w:r>
          </w:p>
        </w:tc>
      </w:tr>
      <w:tr>
        <w:tc>
          <w:tcPr>
            <w:tcW w:type="dxa" w:w="3135"/>
          </w:tcPr>
          <w:p>
            <w:r>
              <w:t>PR #13 voorbereiden + mergen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1 uur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rPr>
                <w:b/>
              </w:rPr>
              <w:t>Totaal:</w:t>
            </w:r>
          </w:p>
        </w:tc>
        <w:tc>
          <w:tcPr>
            <w:tcW w:type="dxa" w:w="3135"/>
          </w:tcPr>
          <w:p>
            <w:r>
              <w:rPr>
                <w:b/>
              </w:rPr>
              <w:t>9 uur</w:t>
            </w:r>
          </w:p>
        </w:tc>
      </w:tr>
    </w:tbl>
    <w:p/>
    <w:p>
      <w:pPr>
        <w:pStyle w:val="Heading1"/>
      </w:pPr>
      <w:r>
        <w:rPr>
          <w:color w:val="1F3A5F"/>
        </w:rPr>
        <w:t>Sprint 5</w:t>
      </w:r>
    </w:p>
    <w:p>
      <w:r>
        <w:rPr>
          <w:b w:val="0"/>
          <w:i/>
          <w:sz w:val="20"/>
        </w:rPr>
        <w:t>Periode: 1 jun – 19 jun 2026 (komt nog)</w:t>
      </w:r>
    </w:p>
    <w:p>
      <w:pPr>
        <w:pStyle w:val="Heading2"/>
      </w:pPr>
      <w:r>
        <w:rPr>
          <w:color w:val="1F3A5F"/>
        </w:rPr>
        <w:t>Beschrijving en reflectie sprint 5</w:t>
      </w:r>
    </w:p>
    <w:p>
      <w:r>
        <w:rPr>
          <w:b w:val="0"/>
          <w:i/>
          <w:sz w:val="22"/>
        </w:rPr>
        <w:t>[Beschrijving sprint — vul aan op basis van de sprintplanning en de taken die je oppakt]</w:t>
      </w:r>
    </w:p>
    <w:p>
      <w:pPr>
        <w:pStyle w:val="Heading2"/>
      </w:pPr>
      <w:r>
        <w:rPr>
          <w:color w:val="1F3A5F"/>
        </w:rPr>
        <w:t>Mijn bijdrage</w:t>
      </w:r>
    </w:p>
    <w:p>
      <w:r>
        <w:rPr>
          <w:b w:val="0"/>
          <w:i/>
          <w:sz w:val="22"/>
        </w:rPr>
        <w:t>[Beschrijf je bijdrage in deze sprint. Voeg code snippets toe waar relevant.]</w:t>
      </w:r>
    </w:p>
    <w:p>
      <w:pPr>
        <w:pStyle w:val="Heading2"/>
      </w:pPr>
      <w:r>
        <w:rPr>
          <w:color w:val="1F3A5F"/>
        </w:rPr>
        <w:t>Reflectie op mijn bijdrage</w:t>
      </w:r>
    </w:p>
    <w:p>
      <w:r>
        <w:rPr>
          <w:b w:val="0"/>
          <w:i/>
          <w:sz w:val="22"/>
        </w:rPr>
        <w:t>[VUL ZELF AAN — korte reflectie op je bijdrage]</w:t>
        <w:br/>
        <w:t>• Wat ging goed: …</w:t>
        <w:br/>
        <w:t>• Wat kon beter: …</w:t>
        <w:br/>
        <w:t>• Actiepunten voor de volgende sprint: …</w:t>
        <w:br/>
        <w:t>• Punten uit de retrospective: …</w:t>
      </w:r>
    </w:p>
    <w:p>
      <w:pPr>
        <w:pStyle w:val="Heading2"/>
      </w:pPr>
      <w:r>
        <w:rPr>
          <w:color w:val="1F3A5F"/>
        </w:rPr>
        <w:t>Taken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Beschrijving taken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User Story (indien van toepassing)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Tijdsindicatie</w:t>
            </w:r>
          </w:p>
        </w:tc>
      </w:tr>
      <w:tr>
        <w:tc>
          <w:tcPr>
            <w:tcW w:type="dxa" w:w="3135"/>
          </w:tcPr>
          <w:p>
            <w:r>
              <w:t>[Taak invullen]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0 uur</w:t>
            </w:r>
          </w:p>
        </w:tc>
      </w:tr>
      <w:tr>
        <w:tc>
          <w:tcPr>
            <w:tcW w:type="dxa" w:w="3135"/>
          </w:tcPr>
          <w:p>
            <w:r>
              <w:t>[Taak invullen]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0 uur</w:t>
            </w:r>
          </w:p>
        </w:tc>
      </w:tr>
      <w:tr>
        <w:tc>
          <w:tcPr>
            <w:tcW w:type="dxa" w:w="3135"/>
          </w:tcPr>
          <w:p>
            <w:r>
              <w:t>[Taak invullen]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0 uur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rPr>
                <w:b/>
              </w:rPr>
              <w:t>Totaal:</w:t>
            </w:r>
          </w:p>
        </w:tc>
        <w:tc>
          <w:tcPr>
            <w:tcW w:type="dxa" w:w="3135"/>
          </w:tcPr>
          <w:p>
            <w:r>
              <w:rPr>
                <w:b/>
              </w:rPr>
              <w:t>0 uur</w:t>
            </w:r>
          </w:p>
        </w:tc>
      </w:tr>
    </w:tbl>
    <w:p/>
    <w:p>
      <w:pPr>
        <w:pStyle w:val="Heading1"/>
      </w:pPr>
      <w:r>
        <w:rPr>
          <w:color w:val="1F3A5F"/>
        </w:rPr>
        <w:t>Projectweek</w:t>
      </w:r>
    </w:p>
    <w:p>
      <w:r>
        <w:rPr>
          <w:b w:val="0"/>
          <w:i/>
          <w:sz w:val="20"/>
        </w:rPr>
        <w:t>Periode: 22 jun – 26 jun 2026 (komt nog)</w:t>
      </w:r>
    </w:p>
    <w:p>
      <w:pPr>
        <w:pStyle w:val="Heading2"/>
      </w:pPr>
      <w:r>
        <w:rPr>
          <w:color w:val="1F3A5F"/>
        </w:rPr>
        <w:t>Beschrijving en reflectie projectweek</w:t>
      </w:r>
    </w:p>
    <w:p>
      <w:r>
        <w:rPr>
          <w:b w:val="0"/>
          <w:i/>
          <w:sz w:val="22"/>
        </w:rPr>
        <w:t>[Beschrijving sprint — vul aan op basis van de sprintplanning en de taken die je oppakt]</w:t>
      </w:r>
    </w:p>
    <w:p>
      <w:pPr>
        <w:pStyle w:val="Heading2"/>
      </w:pPr>
      <w:r>
        <w:rPr>
          <w:color w:val="1F3A5F"/>
        </w:rPr>
        <w:t>Mijn bijdrage</w:t>
      </w:r>
    </w:p>
    <w:p>
      <w:r>
        <w:rPr>
          <w:b w:val="0"/>
          <w:i/>
          <w:sz w:val="22"/>
        </w:rPr>
        <w:t>[Beschrijf je bijdrage in deze sprint. Voeg code snippets toe waar relevant.]</w:t>
      </w:r>
    </w:p>
    <w:p>
      <w:pPr>
        <w:pStyle w:val="Heading2"/>
      </w:pPr>
      <w:r>
        <w:rPr>
          <w:color w:val="1F3A5F"/>
        </w:rPr>
        <w:t>Reflectie op mijn bijdrage</w:t>
      </w:r>
    </w:p>
    <w:p>
      <w:r>
        <w:rPr>
          <w:b w:val="0"/>
          <w:i/>
          <w:sz w:val="22"/>
        </w:rPr>
        <w:t>[VUL ZELF AAN — korte reflectie op je bijdrage]</w:t>
        <w:br/>
        <w:t>• Wat ging goed: …</w:t>
        <w:br/>
        <w:t>• Wat kon beter: …</w:t>
        <w:br/>
        <w:t>• Actiepunten voor de volgende sprint: …</w:t>
        <w:br/>
        <w:t>• Punten uit de retrospective: …</w:t>
      </w:r>
    </w:p>
    <w:p>
      <w:pPr>
        <w:pStyle w:val="Heading2"/>
      </w:pPr>
      <w:r>
        <w:rPr>
          <w:color w:val="1F3A5F"/>
        </w:rPr>
        <w:t>Taken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Beschrijving taken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User Story (indien van toepassing)</w:t>
            </w:r>
          </w:p>
        </w:tc>
        <w:tc>
          <w:tcPr>
            <w:tcW w:type="dxa" w:w="3135"/>
            <w:shd w:val="clear" w:color="auto" w:fill="1F3A5F"/>
          </w:tcPr>
          <w:p>
            <w:r>
              <w:rPr>
                <w:b/>
                <w:color w:val="FFFFFF"/>
              </w:rPr>
              <w:t>Tijdsindicatie</w:t>
            </w:r>
          </w:p>
        </w:tc>
      </w:tr>
      <w:tr>
        <w:tc>
          <w:tcPr>
            <w:tcW w:type="dxa" w:w="3135"/>
          </w:tcPr>
          <w:p>
            <w:r>
              <w:t>[Taak invullen]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0 uur</w:t>
            </w:r>
          </w:p>
        </w:tc>
      </w:tr>
      <w:tr>
        <w:tc>
          <w:tcPr>
            <w:tcW w:type="dxa" w:w="3135"/>
          </w:tcPr>
          <w:p>
            <w:r>
              <w:t>[Taak invullen]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0 uur</w:t>
            </w:r>
          </w:p>
        </w:tc>
      </w:tr>
      <w:tr>
        <w:tc>
          <w:tcPr>
            <w:tcW w:type="dxa" w:w="3135"/>
          </w:tcPr>
          <w:p>
            <w:r>
              <w:t>[Taak invullen]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0 uur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rPr>
                <w:b/>
              </w:rPr>
              <w:t>Totaal:</w:t>
            </w:r>
          </w:p>
        </w:tc>
        <w:tc>
          <w:tcPr>
            <w:tcW w:type="dxa" w:w="3135"/>
          </w:tcPr>
          <w:p>
            <w:r>
              <w:rPr>
                <w:b/>
              </w:rPr>
              <w:t>0 uur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